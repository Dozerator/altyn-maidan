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АЛТЫН МАЙДАН — исходные материалы для сайта</w:t>
      </w:r>
    </w:p>
    <w:p>
      <w:pPr>
        <w:pStyle w:val="Heading1"/>
      </w:pPr>
      <w:r>
        <w:t>1. Информация о сообществе</w:t>
      </w:r>
    </w:p>
    <w:p>
      <w:r>
        <w:t>Название: АЛТЫН МАЙДАН Интерпроект</w:t>
      </w:r>
    </w:p>
    <w:p>
      <w:r>
        <w:t>Описание: Интернациональный культурно-просветительский проект им. Бисера Кирова создан в 2009 году как новая площадка для активного межэтнического диалога. Международные инклюзивные фестивали-конкурсы, которые проводятся в рамках проекта, направлены на сохранение традиционной культуры.</w:t>
      </w:r>
    </w:p>
    <w:p>
      <w:r>
        <w:t>Сайт: https://vk.com/altynmaidan</w:t>
      </w:r>
    </w:p>
    <w:p>
      <w:r>
        <w:t>Город: Казань</w:t>
      </w:r>
    </w:p>
    <w:p>
      <w:r>
        <w:t>Сфера деятельности: Culture</w:t>
      </w:r>
    </w:p>
    <w:p>
      <w:r>
        <w:t>Участников: 1542</w:t>
      </w:r>
    </w:p>
    <w:p>
      <w:pPr>
        <w:pStyle w:val="Heading1"/>
      </w:pPr>
      <w:r>
        <w:t>2. Альбомы и подписи к фотографиям</w:t>
      </w:r>
    </w:p>
    <w:p>
      <w:pPr>
        <w:pStyle w:val="Heading2"/>
      </w:pPr>
      <w:r>
        <w:t>Logo pictures (1 фото)</w:t>
      </w:r>
    </w:p>
    <w:p>
      <w:pPr>
        <w:pStyle w:val="Heading2"/>
      </w:pPr>
      <w:r>
        <w:t>2026_Китай_ЗОЛОТОЙ ПУТЬ (192 фото)</w:t>
      </w:r>
    </w:p>
    <w:p>
      <w:r>
        <w:t xml:space="preserve">Международный этнофестиваль "Золотой путь". </w:t>
        <w:br/>
        <w:t>Китайская Народная Республика, провинция Хунань, г. Чжанцзяцзе</w:t>
        <w:br/>
        <w:t xml:space="preserve">Дата проведения: 10-17 апреля 2026 г. </w:t>
        <w:br/>
      </w:r>
    </w:p>
    <w:p>
      <w:r>
        <w:t>Дата создания: 27.05.2026</w:t>
      </w:r>
    </w:p>
    <w:p>
      <w:pPr>
        <w:pStyle w:val="Heading2"/>
      </w:pPr>
      <w:r>
        <w:t>2025 КИТАЙ_Золотая площадь (102 фото)</w:t>
      </w:r>
    </w:p>
    <w:p>
      <w:r>
        <w:t>Международный фестиваль традиционных культур «Золотая площадь»-2025</w:t>
        <w:br/>
        <w:t xml:space="preserve">      Организаторы фестиваля:  Правительство района Бэйдайхэ г. Циньхуандао Китайской Народной Республики; Отдел пропаганды Комитета КПК района Бэйдайхэ; Администрация по туризму, культуре, радиовещанию и телевидению района Бэйдайхэ; Интернациональный культурно-просветительский проект «Алтын майдан» (Российская Федерация) при поддержке Россотрудничества в КНР, Ассамблеи народов Евразии и Африки.      А так же ряд соорганизаторов, указанн</w:t>
      </w:r>
    </w:p>
    <w:p>
      <w:r>
        <w:t>Дата создания: 05.04.2025</w:t>
      </w:r>
    </w:p>
    <w:p>
      <w:r>
        <w:t>Подписи к фото в альбоме:</w:t>
      </w:r>
    </w:p>
    <w:p>
      <w:pPr>
        <w:pStyle w:val="ListBullet"/>
      </w:pPr>
      <w:r>
        <w:t>Кампус ГЕХУА - основная площадка нашего фестиваля.</w:t>
      </w:r>
    </w:p>
    <w:p>
      <w:pPr>
        <w:pStyle w:val="Heading2"/>
      </w:pPr>
      <w:r>
        <w:t>2024 АМ-Алания (408 фото)</w:t>
      </w:r>
    </w:p>
    <w:p>
      <w:r>
        <w:t>Дата создания: 13.11.2024</w:t>
      </w:r>
    </w:p>
    <w:p>
      <w:pPr>
        <w:pStyle w:val="Heading2"/>
      </w:pPr>
      <w:r>
        <w:t>2024 Абхазия (708 фото)</w:t>
      </w:r>
    </w:p>
    <w:p>
      <w:r>
        <w:t>Международный инклюзивный фестиваль национальных культур</w:t>
      </w:r>
    </w:p>
    <w:p>
      <w:r>
        <w:t>Дата создания: 04.07.2024</w:t>
      </w:r>
    </w:p>
    <w:p>
      <w:pPr>
        <w:pStyle w:val="Heading2"/>
      </w:pPr>
      <w:r>
        <w:t>2023 АМ-Алания (2 фото)</w:t>
      </w:r>
    </w:p>
    <w:p>
      <w:r>
        <w:t>Дата создания: 02.11.2023</w:t>
      </w:r>
    </w:p>
    <w:p>
      <w:pPr>
        <w:pStyle w:val="Heading2"/>
      </w:pPr>
      <w:r>
        <w:t>2023 АМ-Абхазия (445 фото)</w:t>
      </w:r>
    </w:p>
    <w:p>
      <w:r>
        <w:t xml:space="preserve">С 3 по 9 июля 2023 мы провели Международный инклюзивный фестиваль национальных культур "АЛТЫН МАЙДАН-Абхазия", Международный этноконкурс "Аламыс". </w:t>
      </w:r>
    </w:p>
    <w:p>
      <w:r>
        <w:t>Дата создания: 17.07.2023</w:t>
      </w:r>
    </w:p>
    <w:p>
      <w:r>
        <w:t>Подписи к фото в альбоме: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Фото Арисовой В.И.</w:t>
      </w:r>
    </w:p>
    <w:p>
      <w:pPr>
        <w:pStyle w:val="ListBullet"/>
      </w:pPr>
      <w:r>
        <w:t>Члены жюри Эльмира Вдовина, Людмила Маркова и директор фестиваля "АМ-Алания" Георгий Бестаев</w:t>
      </w:r>
    </w:p>
    <w:p>
      <w:pPr>
        <w:pStyle w:val="Heading2"/>
      </w:pPr>
      <w:r>
        <w:t>2023 АМ-Якутия (453 фото)</w:t>
      </w:r>
    </w:p>
    <w:p>
      <w:r>
        <w:t>Международный инклюзивный фестиваль традиционных культур  "АЛТЫН МАЙДАН-Якутия»-2023</w:t>
        <w:br/>
        <w:t>Фестиваль состоялся с 24 марта по 30 марта 2023 г. в г. Якутске Республики Саха (Якутия) Российской Федерации.</w:t>
      </w:r>
    </w:p>
    <w:p>
      <w:r>
        <w:t>Дата создания: 01.04.2023</w:t>
      </w:r>
    </w:p>
    <w:p>
      <w:pPr>
        <w:pStyle w:val="Heading2"/>
      </w:pPr>
      <w:r>
        <w:t>2022 АМ-Алания (475 фото)</w:t>
      </w:r>
    </w:p>
    <w:p>
      <w:r>
        <w:t>Международный фестиваль национальных культур прошел с 30 октября по 5 ноября в столице РСО-Алания г. Владикавказе.</w:t>
      </w:r>
    </w:p>
    <w:p>
      <w:r>
        <w:t>Дата создания: 11.11.2022</w:t>
      </w:r>
    </w:p>
    <w:p>
      <w:r>
        <w:t>Подписи к фото в альбоме:</w:t>
      </w:r>
    </w:p>
    <w:p>
      <w:pPr>
        <w:pStyle w:val="ListBullet"/>
      </w:pPr>
      <w:r>
        <w:t>Родовая башня Цаллаговых. Здесь прошло подведение итогов и награждение коллективов в 2022 г.</w:t>
      </w:r>
    </w:p>
    <w:p>
      <w:pPr>
        <w:pStyle w:val="Heading2"/>
      </w:pPr>
      <w:r>
        <w:t>2022 АМ-Абхазия (516 фото)</w:t>
      </w:r>
    </w:p>
    <w:p>
      <w:r>
        <w:t>Международный инклюзивный фестиваль национальных культур «АЛТЫН МАЙДАН-Абхазия»</w:t>
        <w:br/>
        <w:br/>
        <w:t xml:space="preserve">С 17 по 23 июля 2022 года культурно-просветительский проект «Алтын Майдан» им. Бисера Кирова (Республика Татарстан) при поддержке Ассамблеи народов Евразии и Представительства Россотрудничества провёл первый Международный инклюзивный фестиваль национальных культур «АЛТЫН МАЙДАН-Абхазия». </w:t>
      </w:r>
    </w:p>
    <w:p>
      <w:r>
        <w:t>Дата создания: 31.08.2022</w:t>
      </w:r>
    </w:p>
    <w:p>
      <w:r>
        <w:t>Подписи к фото в альбоме:</w:t>
      </w:r>
    </w:p>
    <w:p>
      <w:pPr>
        <w:pStyle w:val="ListBullet"/>
      </w:pPr>
      <w:r>
        <w:t>Приветствие  министру культуры Абхазии Дауру Кове от коллектива из Башкортостана. Даур Вадимович окончил университет в Уфе и работал  там  долгое время...</w:t>
      </w:r>
    </w:p>
    <w:p>
      <w:pPr>
        <w:pStyle w:val="ListBullet"/>
      </w:pPr>
      <w:r>
        <w:t xml:space="preserve">Вспоминая 2022 год... </w:t>
        <w:br/>
        <w:t>Абхазия. Встреча участников фестиваля #алтынмайдан - начальников управлений и отделов культуры регионов России и директоров ДШИ с министром культуры Республики Абхазия Дауром Кове.</w:t>
      </w:r>
    </w:p>
    <w:p>
      <w:pPr>
        <w:pStyle w:val="Heading2"/>
      </w:pPr>
      <w:r>
        <w:t>2022 АМ-Крым (153 фото)</w:t>
      </w:r>
    </w:p>
    <w:p>
      <w:r>
        <w:t>Дата создания: 31.08.2022</w:t>
      </w:r>
    </w:p>
    <w:p>
      <w:r>
        <w:t>Подписи к фото в альбоме:</w:t>
      </w:r>
    </w:p>
    <w:p>
      <w:pPr>
        <w:pStyle w:val="ListBullet"/>
      </w:pPr>
      <w:r>
        <w:t>Явно что-то задумал...</w:t>
      </w:r>
    </w:p>
    <w:p>
      <w:pPr>
        <w:pStyle w:val="Heading2"/>
      </w:pPr>
      <w:r>
        <w:t>2021 Международный этноконкурс АРТХУРОН (17 фото)</w:t>
      </w:r>
    </w:p>
    <w:p>
      <w:r>
        <w:t>Дата создания: 13.11.2021</w:t>
      </w:r>
    </w:p>
    <w:p>
      <w:pPr>
        <w:pStyle w:val="Heading2"/>
      </w:pPr>
      <w:r>
        <w:t>2021 АМ-Алания (244 фото)</w:t>
      </w:r>
    </w:p>
    <w:p>
      <w:r>
        <w:t>Дата создания: 11.11.2021</w:t>
      </w:r>
    </w:p>
    <w:p>
      <w:r>
        <w:t>Подписи к фото в альбоме:</w:t>
      </w:r>
    </w:p>
    <w:p>
      <w:pPr>
        <w:pStyle w:val="ListBullet"/>
      </w:pPr>
      <w:r>
        <w:t>Хинкали из "Первой хинкальной" Владикавказа. Вкуууусно!</w:t>
      </w:r>
    </w:p>
    <w:p>
      <w:pPr>
        <w:pStyle w:val="ListBullet"/>
      </w:pPr>
      <w:r>
        <w:t>Суннитская мечеть Владикавказа, построенная татарами почти два века назад.</w:t>
      </w:r>
    </w:p>
    <w:p>
      <w:pPr>
        <w:pStyle w:val="ListBullet"/>
      </w:pPr>
      <w:r>
        <w:t>Аланский Свято-Успенский мужской монастырь. Здесь с разрешения и благословения настоятеля прошло подведение итогов фестиваля</w:t>
      </w:r>
    </w:p>
    <w:p>
      <w:pPr>
        <w:pStyle w:val="ListBullet"/>
      </w:pPr>
      <w:r>
        <w:t>Площадка, где прошло подведение итогов и награждение коллективов</w:t>
      </w:r>
    </w:p>
    <w:p>
      <w:pPr>
        <w:pStyle w:val="ListBullet"/>
      </w:pPr>
      <w:r>
        <w:t>Гран-при АРТХУРОНА</w:t>
      </w:r>
    </w:p>
    <w:p>
      <w:pPr>
        <w:pStyle w:val="Heading2"/>
      </w:pPr>
      <w:r>
        <w:t>2021 Джангуль (337 фото)</w:t>
      </w:r>
    </w:p>
    <w:p>
      <w:r>
        <w:t>Международный инклюзивный фестиваль театров и зрелищ нынче прошел в формате творческой лаборатории.</w:t>
      </w:r>
    </w:p>
    <w:p>
      <w:r>
        <w:t>Дата создания: 04.09.2021</w:t>
      </w:r>
    </w:p>
    <w:p>
      <w:pPr>
        <w:pStyle w:val="Heading2"/>
      </w:pPr>
      <w:r>
        <w:t>2019 АМ-Крым (79 фото)</w:t>
      </w:r>
    </w:p>
    <w:p>
      <w:r>
        <w:t>Дата создания: 12.02.2020</w:t>
      </w:r>
    </w:p>
    <w:p>
      <w:pPr>
        <w:pStyle w:val="Heading2"/>
      </w:pPr>
      <w:r>
        <w:t>2019 Джангуль (160 фото)</w:t>
      </w:r>
    </w:p>
    <w:p>
      <w:r>
        <w:t>Международный инклюзивный фестиваль театров и зрелищ "Джангуль"</w:t>
      </w:r>
    </w:p>
    <w:p>
      <w:r>
        <w:t>Дата создания: 09.07.2019</w:t>
      </w:r>
    </w:p>
    <w:p>
      <w:pPr>
        <w:pStyle w:val="Heading2"/>
      </w:pPr>
      <w:r>
        <w:t>АМ-Якутия (56 фото)</w:t>
      </w:r>
    </w:p>
    <w:p>
      <w:r>
        <w:t xml:space="preserve">Международный инклюзивный фестиваль традиционной культуры </w:t>
      </w:r>
    </w:p>
    <w:p>
      <w:r>
        <w:t>Дата создания: 02.12.2018</w:t>
      </w:r>
    </w:p>
    <w:p>
      <w:r>
        <w:t>Подписи к фото в альбоме:</w:t>
      </w:r>
    </w:p>
    <w:p>
      <w:pPr>
        <w:pStyle w:val="ListBullet"/>
      </w:pPr>
      <w:r>
        <w:t>2014 год</w:t>
      </w:r>
    </w:p>
    <w:p>
      <w:pPr>
        <w:pStyle w:val="ListBullet"/>
      </w:pPr>
      <w:r>
        <w:t>2015 год</w:t>
      </w:r>
    </w:p>
    <w:p>
      <w:pPr>
        <w:pStyle w:val="ListBullet"/>
      </w:pPr>
      <w:r>
        <w:t>2014 г.</w:t>
      </w:r>
    </w:p>
    <w:p>
      <w:pPr>
        <w:pStyle w:val="Heading2"/>
      </w:pPr>
      <w:r>
        <w:t>МЕЖВОДНОЕ (50 фото)</w:t>
      </w:r>
    </w:p>
    <w:p>
      <w:r>
        <w:t>Знакомимся с нашим фестивальным городком Межводное, расположенном на западе Крыма - на знаменитом мысе Тарханкут.  Когда здесь было античное поселение Панское,. А еще, как свидетельствуют археологические находки, это - одно из любимых мест отдыха Геракла.</w:t>
      </w:r>
    </w:p>
    <w:p>
      <w:r>
        <w:t>Дата создания: 02.12.2018</w:t>
      </w:r>
    </w:p>
    <w:p>
      <w:r>
        <w:t>Подписи к фото в альбоме:</w:t>
      </w:r>
    </w:p>
    <w:p>
      <w:pPr>
        <w:pStyle w:val="ListBullet"/>
      </w:pPr>
      <w:r>
        <w:t>Справа лиманы Межводного. Здесь целебная рапа и лечебные голубая и черная глины.</w:t>
      </w:r>
    </w:p>
    <w:p>
      <w:pPr>
        <w:pStyle w:val="ListBullet"/>
      </w:pPr>
      <w:r>
        <w:t>Центральная площадь нашего фестивального городка Межводного.</w:t>
      </w:r>
    </w:p>
    <w:p>
      <w:pPr>
        <w:pStyle w:val="ListBullet"/>
      </w:pPr>
      <w:r>
        <w:t>Центральная площадь нашего фестивального городка Межводного.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Пляжи Межводного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Скалы Тарханкута</w:t>
      </w:r>
    </w:p>
    <w:p>
      <w:pPr>
        <w:pStyle w:val="ListBullet"/>
      </w:pPr>
      <w:r>
        <w:t>Пляжи Межводного</w:t>
      </w:r>
    </w:p>
    <w:p>
      <w:pPr>
        <w:pStyle w:val="ListBullet"/>
      </w:pPr>
      <w:r>
        <w:t>Мыс Черный в окрестностях Межводного</w:t>
      </w:r>
    </w:p>
    <w:p>
      <w:pPr>
        <w:pStyle w:val="ListBullet"/>
      </w:pPr>
      <w:r>
        <w:t>Пляжи Межводного</w:t>
      </w:r>
    </w:p>
    <w:p>
      <w:pPr>
        <w:pStyle w:val="ListBullet"/>
      </w:pPr>
      <w:r>
        <w:t>Пляжи Межводного</w:t>
      </w:r>
    </w:p>
    <w:p>
      <w:pPr>
        <w:pStyle w:val="ListBullet"/>
      </w:pPr>
      <w:r>
        <w:t>Античное городище Панское - предтеча Межводного</w:t>
      </w:r>
    </w:p>
    <w:p>
      <w:pPr>
        <w:pStyle w:val="ListBullet"/>
      </w:pPr>
      <w:r>
        <w:t>Маяк на мысе Чёрный</w:t>
      </w:r>
    </w:p>
    <w:p>
      <w:pPr>
        <w:pStyle w:val="ListBullet"/>
      </w:pPr>
      <w:r>
        <w:t>Массажная кабинка на пляже</w:t>
      </w:r>
    </w:p>
    <w:p>
      <w:pPr>
        <w:pStyle w:val="ListBullet"/>
      </w:pPr>
      <w:r>
        <w:t>Пляж приспособлен для колясочников.</w:t>
      </w:r>
    </w:p>
    <w:p>
      <w:pPr>
        <w:pStyle w:val="ListBullet"/>
      </w:pPr>
      <w:r>
        <w:t>Пляж приспособлен для колясочников. Дорожка к морю.</w:t>
      </w:r>
    </w:p>
    <w:p>
      <w:pPr>
        <w:pStyle w:val="Heading2"/>
      </w:pPr>
      <w:r>
        <w:t>ДЖАНГУЛЬ (9 фото)</w:t>
      </w:r>
    </w:p>
    <w:p>
      <w:r>
        <w:t xml:space="preserve">Джангуль переводится как "цветок души". Заповедник, расположенный на знаменитом мысе Тарханкут, обладает сильным положительным полем, которое по многочисленным отзывам туристов встречается только на Тибете, да в Бурятии. </w:t>
        <w:br/>
        <w:t xml:space="preserve">Образовался Джангуль еще в доисторические времена, и способствовали этому величественные силы природы: ветер, морская пучина, подводные землетрясения. Много тысяч лет назад тут было очень высокое известняковое сооружение, напоминающее сорока метровую колонну. </w:t>
      </w:r>
    </w:p>
    <w:p>
      <w:r>
        <w:t>Дата создания: 01.12.2018</w:t>
      </w:r>
    </w:p>
    <w:p>
      <w:pPr>
        <w:pStyle w:val="Heading2"/>
      </w:pPr>
      <w:r>
        <w:t>2018 АМ-Крым (123 фото)</w:t>
      </w:r>
    </w:p>
    <w:p>
      <w:r>
        <w:t>Международный фольклорный инклюзивный фестиваль-конкурс "АЛТЫН МАЙДАН- Крым"</w:t>
      </w:r>
    </w:p>
    <w:p>
      <w:r>
        <w:t>Дата создания: 01.12.2018</w:t>
      </w:r>
    </w:p>
    <w:p>
      <w:r>
        <w:t>Подписи к фото в альбоме:</w:t>
      </w:r>
    </w:p>
    <w:p>
      <w:pPr>
        <w:pStyle w:val="ListBullet"/>
      </w:pPr>
      <w:r>
        <w:t>Афиша-2018</w:t>
      </w:r>
    </w:p>
    <w:p>
      <w:pPr>
        <w:pStyle w:val="Heading2"/>
      </w:pPr>
      <w:r>
        <w:t>2017 АМ-Крым (192 фото)</w:t>
      </w:r>
    </w:p>
    <w:p>
      <w:r>
        <w:t>Международный фольклорный инклюзивный фестиваль-конкурс "АЛТЫН МАЙДАН- Крым"</w:t>
      </w:r>
    </w:p>
    <w:p>
      <w:r>
        <w:t>Дата создания: 01.12.2018</w:t>
      </w:r>
    </w:p>
    <w:p>
      <w:r>
        <w:t>Подписи к фото в альбоме:</w:t>
      </w:r>
    </w:p>
    <w:p>
      <w:pPr>
        <w:pStyle w:val="ListBullet"/>
      </w:pPr>
      <w:r>
        <w:t>Ансамбль "Сияние". Чувашия</w:t>
      </w:r>
    </w:p>
    <w:p>
      <w:pPr>
        <w:pStyle w:val="ListBullet"/>
      </w:pPr>
      <w:r>
        <w:t>Анна Михайлова. Чебоксары</w:t>
      </w:r>
    </w:p>
    <w:p>
      <w:pPr>
        <w:pStyle w:val="Heading2"/>
      </w:pPr>
      <w:r>
        <w:t>2016 АМ-Крым (183 фото)</w:t>
      </w:r>
    </w:p>
    <w:p>
      <w:r>
        <w:t>Международный  инклюзивный фестиваль-конкурс "АЛТЫН МАЙДАН- Крым"</w:t>
      </w:r>
    </w:p>
    <w:p>
      <w:r>
        <w:t>Дата создания: 30.11.2018</w:t>
      </w:r>
    </w:p>
    <w:p>
      <w:pPr>
        <w:pStyle w:val="Heading2"/>
      </w:pPr>
      <w:r>
        <w:t>2015 АМ-Крым (105 фото)</w:t>
      </w:r>
    </w:p>
    <w:p>
      <w:r>
        <w:t>Международный  инклюзивный фестиваль-конкурс "АЛТЫН МАЙДАН- Крым"</w:t>
      </w:r>
    </w:p>
    <w:p>
      <w:r>
        <w:t>Дата создания: 30.11.2018</w:t>
      </w:r>
    </w:p>
    <w:p>
      <w:pPr>
        <w:pStyle w:val="Heading2"/>
      </w:pPr>
      <w:r>
        <w:t>2014 АМ-Крым (102 фото)</w:t>
      </w:r>
    </w:p>
    <w:p>
      <w:r>
        <w:t>Международный  инклюзивный фестиваль-конкурс "АЛТЫН МАЙДАН- Крым"</w:t>
      </w:r>
    </w:p>
    <w:p>
      <w:r>
        <w:t>Дата создания: 30.11.2018</w:t>
      </w:r>
    </w:p>
    <w:p>
      <w:pPr>
        <w:pStyle w:val="Heading2"/>
      </w:pPr>
      <w:r>
        <w:t>Эмблемы (14 фото)</w:t>
      </w:r>
    </w:p>
    <w:p>
      <w:r>
        <w:t>Дата создания: 30.11.2018</w:t>
      </w:r>
    </w:p>
    <w:p>
      <w:r>
        <w:t>Подписи к фото в альбоме:</w:t>
      </w:r>
    </w:p>
    <w:p>
      <w:pPr>
        <w:pStyle w:val="ListBullet"/>
      </w:pPr>
      <w:r>
        <w:t>Международный этноконкурс "Атлеш"</w:t>
      </w:r>
    </w:p>
    <w:p>
      <w:pPr>
        <w:pStyle w:val="ListBullet"/>
      </w:pPr>
      <w:r>
        <w:t>Международный фольклорный инклюзивный фестиваль-конкурс "АЛТЫН МАЙДАН-Крым"</w:t>
      </w:r>
    </w:p>
    <w:p>
      <w:pPr>
        <w:pStyle w:val="ListBullet"/>
      </w:pPr>
      <w:r>
        <w:t>Международный этнолагерь "Ярылгач"</w:t>
      </w:r>
    </w:p>
    <w:p>
      <w:pPr>
        <w:pStyle w:val="ListBullet"/>
      </w:pPr>
      <w:r>
        <w:t>Международный фестиваль этнического искусства "АЛТЫН МАЙДАН-Эльбрус"</w:t>
      </w:r>
    </w:p>
    <w:p>
      <w:pPr>
        <w:pStyle w:val="ListBullet"/>
      </w:pPr>
      <w:r>
        <w:t>Международный инклюзивный многожанровый фестиваль-конкурс "АЛТЫН МАЙДАН-Якутия"</w:t>
      </w:r>
    </w:p>
    <w:p>
      <w:pPr>
        <w:pStyle w:val="ListBullet"/>
      </w:pPr>
      <w:r>
        <w:t>Международный фольклорный инклюзивный фестиваль-конкурс "АЛТЫН МАЙДАН-Крым"</w:t>
      </w:r>
    </w:p>
    <w:p>
      <w:pPr>
        <w:pStyle w:val="ListBullet"/>
      </w:pPr>
      <w:r>
        <w:t>Баннер-2019</w:t>
      </w:r>
    </w:p>
    <w:p>
      <w:pPr>
        <w:pStyle w:val="ListBullet"/>
      </w:pPr>
      <w:r>
        <w:t>Юбка сцены-2019</w:t>
      </w:r>
    </w:p>
    <w:p>
      <w:pPr>
        <w:pStyle w:val="ListBullet"/>
      </w:pPr>
      <w:r>
        <w:t>Международный инклюзивный фестиваль театров и зрелищ "Джангуль"</w:t>
      </w:r>
    </w:p>
    <w:p>
      <w:pPr>
        <w:pStyle w:val="Heading2"/>
      </w:pPr>
      <w:r>
        <w:t>2012 АМ-Эльбрус (507 фото)</w:t>
      </w:r>
    </w:p>
    <w:p>
      <w:r>
        <w:t>Второй фестиваль проекта. Закрыт.</w:t>
      </w:r>
    </w:p>
    <w:p>
      <w:r>
        <w:t>Дата создания: 28.07.2024</w:t>
      </w:r>
    </w:p>
    <w:p>
      <w:pPr>
        <w:pStyle w:val="Heading2"/>
      </w:pPr>
      <w:r>
        <w:t>2010 АМ-Эльбрус (139 фото)</w:t>
      </w:r>
    </w:p>
    <w:p>
      <w:r>
        <w:t xml:space="preserve">Первый фестиваль проекта. Закрыт. </w:t>
        <w:br/>
        <w:t xml:space="preserve">Международный фестиваль-конкурс этнических искусств "АЛТЫН МАЙДАН-Эльбрус". Первый фестиваль прошел в 2010 г. </w:t>
      </w:r>
    </w:p>
    <w:p>
      <w:r>
        <w:t>Дата создания: 28.07.2024</w:t>
      </w:r>
    </w:p>
    <w:p>
      <w:pPr>
        <w:pStyle w:val="Heading2"/>
      </w:pPr>
      <w:r>
        <w:t>2010 АМ-Эльбрус (221 фото)</w:t>
      </w:r>
    </w:p>
    <w:p>
      <w:r>
        <w:t>Международный фестиваль-конкурс этнических искусств "АЛТЫН МАЙДАН-Эльбрус". Первый фестиваль прошел в 2010 г. Второй в 2012. Этот проект закрыт.</w:t>
      </w:r>
    </w:p>
    <w:p>
      <w:r>
        <w:t>Дата создания: 02.12.2018</w:t>
      </w:r>
    </w:p>
    <w:p>
      <w:r>
        <w:t>Подписи к фото в альбоме: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 Гала-концерт</w:t>
      </w:r>
    </w:p>
    <w:p>
      <w:pPr>
        <w:pStyle w:val="ListBullet"/>
      </w:pPr>
      <w:r>
        <w:t>2010 Чегет</w:t>
      </w:r>
    </w:p>
    <w:p>
      <w:pPr>
        <w:pStyle w:val="ListBullet"/>
      </w:pPr>
      <w:r>
        <w:t>Геннадий Михайлович Макаров с Бисером Кировым</w:t>
      </w:r>
    </w:p>
    <w:p>
      <w:pPr>
        <w:pStyle w:val="ListBullet"/>
      </w:pPr>
      <w:r>
        <w:t>2010</w:t>
      </w:r>
    </w:p>
    <w:p>
      <w:pPr>
        <w:pStyle w:val="ListBullet"/>
      </w:pPr>
      <w:r>
        <w:t>2010 Только из аэропорта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ListBullet"/>
      </w:pPr>
      <w:r>
        <w:t>2010</w:t>
      </w:r>
    </w:p>
    <w:p>
      <w:pPr>
        <w:pStyle w:val="Heading2"/>
      </w:pPr>
      <w:r>
        <w:t>2010 АМ-Татарстан (294 фото)</w:t>
      </w:r>
    </w:p>
    <w:p>
      <w:r>
        <w:t>Фестиваль мировых культур "АЛТЫН МАЙДАН-Татарстан". Проводился в 2010 г. Проект закрыт</w:t>
      </w:r>
    </w:p>
    <w:p>
      <w:r>
        <w:t>Дата создания: 02.12.2018</w:t>
      </w:r>
    </w:p>
    <w:p>
      <w:pPr>
        <w:pStyle w:val="Heading2"/>
      </w:pPr>
      <w:r>
        <w:t>Разное (30 фото)</w:t>
      </w:r>
    </w:p>
    <w:p>
      <w:r>
        <w:t xml:space="preserve">Все фотографии в альбомах. Смотрите! </w:t>
      </w:r>
    </w:p>
    <w:p>
      <w:r>
        <w:t>Дата создания: 07.02.2018</w:t>
      </w:r>
    </w:p>
    <w:p>
      <w:r>
        <w:t>Подписи к фото в альбоме: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Дикие пляжи на скалах Межводного</w:t>
      </w:r>
    </w:p>
    <w:p>
      <w:pPr>
        <w:pStyle w:val="ListBullet"/>
      </w:pPr>
      <w:r>
        <w:t>Межводное с высотй полета</w:t>
      </w:r>
    </w:p>
    <w:p>
      <w:pPr>
        <w:pStyle w:val="ListBullet"/>
      </w:pPr>
      <w:r>
        <w:t>Баннер сцены для "Ам-Крым"-2019</w:t>
      </w:r>
    </w:p>
    <w:p>
      <w:pPr>
        <w:pStyle w:val="ListBullet"/>
      </w:pPr>
      <w:r>
        <w:t>Основатели проекта (слева): выдающийся кавказский этнохореограф Мухтар Кудаев, журналист Гамира Гадельшина, легенда мировой эстрады Бисер Киров</w:t>
      </w:r>
    </w:p>
    <w:p>
      <w:pPr>
        <w:pStyle w:val="ListBullet"/>
      </w:pPr>
      <w:r>
        <w:t>Мордовский ансамбль "Гайги вайгель"</w:t>
      </w:r>
    </w:p>
    <w:p>
      <w:pPr>
        <w:pStyle w:val="ListBullet"/>
      </w:pPr>
      <w:r>
        <w:t>Инклюзивный фольклорный ансамбль "Субботея". Воронеж</w:t>
      </w:r>
    </w:p>
    <w:p>
      <w:pPr>
        <w:pStyle w:val="ListBullet"/>
      </w:pPr>
      <w:r>
        <w:t>Мастер Тамара Сизова</w:t>
      </w:r>
    </w:p>
    <w:p>
      <w:pPr>
        <w:pStyle w:val="ListBullet"/>
      </w:pPr>
      <w:r>
        <w:t>Такой магнит выпустили организаторы</w:t>
      </w:r>
    </w:p>
    <w:p>
      <w:pPr>
        <w:pStyle w:val="ListBullet"/>
      </w:pPr>
      <w:r>
        <w:t>Марийский ансамбль "Унжо ужара"</w:t>
      </w:r>
    </w:p>
    <w:p>
      <w:pPr>
        <w:pStyle w:val="Heading1"/>
      </w:pPr>
      <w:r>
        <w:t>3. Публикации со стены (новости и события)</w:t>
      </w:r>
    </w:p>
    <w:p>
      <w:r>
        <w:t>[28.06.2026] Всем ещё раз огромный привет! 🎉 Ну что, продолжаем эксперименты? Сегодня хочу рассказать вам о фестивале, по которому я очень сильно скучаю — **«Алтын Майдан» в Крыму**. 💛</w:t>
        <w:br/>
        <w:br/>
        <w:t>В чём уникальность «Алтын Майдан»</w:t>
        <w:br/>
        <w:br/>
        <w:t>«Алтын Майдан» — это не просто конкурс. Это огромная многонациональная семья, где каждый голос слышен, а каждый талант ценен. 🌍✨</w:t>
        <w:br/>
        <w:br/>
        <w:t>Культурный диалог</w:t>
        <w:br/>
        <w:br/>
        <w:t>Здесь переплетаются традиции разных народов — от зажигательных народных танцев до самобытных песенных мотивов. Участники представляют свои культуры, традиции и обычаи, создавая уникальную атмосферу единства и дружбы. 🎭</w:t>
        <w:br/>
        <w:t>Инклюзивность</w:t>
        <w:br/>
        <w:br/>
        <w:t>Фестиваль ориентирован на фольклорные традиции каждого этноса и включает в себя программы для людей с ограниченными возможностями здоровья. Это делает «Алтын Майдан» по-настоящему особенным, где каждый может проявить себя и быть услышанным. 💖</w:t>
        <w:br/>
        <w:br/>
        <w:t>Программа фестиваля</w:t>
        <w:br/>
        <w:br/>
        <w:t>В рамках фестиваля проходят концерты, этнодискотеки, этнические вечера и ярмарки мастеров из разных уголков страны. Участники могут не только показать свои таланты, но и принять участие в мастер-классах по национальной хореографии и инструментальной музыке. 🎶</w:t>
        <w:br/>
        <w:br/>
        <w:t>Межнациональный и межконфессиональный диалог</w:t>
        <w:br/>
        <w:br/>
        <w:t>Фестиваль служит площадкой для налаживания контактов между творческой молодежью из разных стран и регионов, что способствует укреплению дружбы и взаимопонимания. 🤝</w:t>
        <w:br/>
        <w:br/>
        <w:t>Я с нетерпением жду, когда снова смогу окунуться в эту атмосферу единства и творчества! А вы бы хотели посетить такой фестиваль?</w:t>
        <w:br/>
        <w:br/>
        <w:t>#АлтынМайдан #ФестивальКрым #КультурныйДиалог #Инклюзивность #ТрадицииНародов #Крым2023</w:t>
      </w:r>
    </w:p>
    <w:p>
      <w:r>
        <w:t>[26.05.2026] Коллеги! Уже сообщала об этом, но напомню: мы отказались от проведения нашего фестиваля в Абхазии. Больше в Абхазии проводить фестиваль не будем по ряду причин.</w:t>
      </w:r>
    </w:p>
    <w:p>
      <w:r>
        <w:t>[20.05.2026] Приглашаем на выставку работ участников Международного фольклорного инклюзивного фестиваля‑конкурса «АЛТЫН МАЙДАН — Крым»!</w:t>
        <w:br/>
        <w:br/>
        <w:t>Погрузитесь в атмосферу творчества и фольклорного искусства: на выставке представлены живописные работы мастеров, принявших участие в фестивале. Каждая картина — отражение самобытной культуры и традиций.</w:t>
        <w:br/>
        <w:br/>
        <w:t>Что представлено: живопись.</w:t>
        <w:br/>
        <w:t>Где: Межводненский Дом Культуры.</w:t>
        <w:br/>
        <w:br/>
        <w:t>Приходите познакомиться с творчеством участников фестиваля — будет интересно!</w:t>
      </w:r>
    </w:p>
    <w:p>
      <w:r>
        <w:t>[17.05.2026] Жизнь – маскарад. Если маска вам мешает, если она вынуждает играть роль, для которой вы не созданы, попытайтесь заменить её другой. Их множество.</w:t>
        <w:br/>
        <w:br/>
        <w:t>Андре Моруа,</w:t>
        <w:br/>
        <w:t>1885-1967 гг</w:t>
      </w:r>
    </w:p>
    <w:p>
      <w:r>
        <w:t>[17.05.2026] Жизнь – маскарад. Если маска вам мешает, если она вынуждает играть роль, для которой вы не созданы, попытайтесь заменить её другой. Их множество.</w:t>
        <w:br/>
        <w:br/>
        <w:t>Андре Моруа,</w:t>
        <w:br/>
        <w:t>1885-1967 гг</w:t>
      </w:r>
    </w:p>
    <w:p>
      <w:r>
        <w:t xml:space="preserve">[11.05.2026] Уникальная возможность совместить летний отдых в комфортной этнодеревне народности мао, расположенной в заповедных местах Китая, с увлекательной программой творческой школы: приглашаем вас и ваших подопечных в Международную летнюю творческую школу «Золотая кисть» с 3 по 13 июля. </w:t>
        <w:br/>
        <w:t>Это нужно и детям, это нужно и взрослым!</w:t>
      </w:r>
    </w:p>
    <w:p>
      <w:r>
        <w:t xml:space="preserve">[25.03.2026] Коллеги! Есть возможность собрать недорого полный мерч для вашего коллектива. Можно заказать в Китае через нашего директора фестиваля. </w:t>
        <w:br/>
        <w:t xml:space="preserve">Не упустите такую возможность! </w:t>
        <w:br/>
        <w:t xml:space="preserve">одежда — футболки, худи, кепки; </w:t>
        <w:br/>
        <w:t xml:space="preserve">аксессуары — значки, брелоки, сумки; </w:t>
        <w:br/>
        <w:t xml:space="preserve">канцелярия — ручки, блокноты, стикеры; </w:t>
        <w:br/>
        <w:t xml:space="preserve">предметы быта — кружки, термосы, чехлы для телефонов. </w:t>
        <w:br/>
        <w:t>Нужен будет ваш логотип, надпись какая, единый размер.</w:t>
      </w:r>
    </w:p>
    <w:p>
      <w:r>
        <w:t>[31.12.2025] Дорогие  друзья! Вот остались считанные часы до конца этого года. Пролетел так, что не успели и оглянуться. Вроде только планировали одно, другое, а оно уже позади. Богатый на эмоции и впечатления год... Вернулись в любимое Межводное. Вдохнули чистоту Осетии.  Открыли для себя Китай. Открыли и крепко в нём застряли🤣 Наш проект пришелся там по душе, пригласили еще в две локации. Мы не отказались. Наши планы вы знаете. Но сейчас хочется попросить каждого: давайте под бой курантов один тост поднимем за нас, за наш #алтынмайдан🙏За эти 16 лет его существования мы стали большой семьёй, которая опирается на традиционную культуру в ее разнообразии. А традиции - основа всего бытия... Спасибо, что вы остаетесь с нами, поддерживаете нас, понимаете нас. Крепко обнимаю каждого! Обязательно встретимся в 26 году. Он будет ярче, интереснее. И он будет с Победой!</w:t>
      </w:r>
    </w:p>
    <w:p>
      <w:r>
        <w:t>[29.12.2025] Уважаемые коллеги!</w:t>
        <w:br/>
        <w:t>Приглашаем вас принять участие в фестивалях Культурно-просветительского проекта #алтынмайдан.</w:t>
        <w:br/>
        <w:t xml:space="preserve">В каждой локации организаторами выступают соответствующие министерства. </w:t>
        <w:br/>
        <w:t xml:space="preserve">Много фото и видео — здесь https://vk.com/altynmaidan </w:t>
        <w:br/>
        <w:t>Конкурсы, мастер-классы, консультации членов жюри, семинары — бесплатные для участников.</w:t>
        <w:br/>
        <w:t>Оплата дорожных расходов и полного пансиона — за счет отправляющей стороны.</w:t>
        <w:br/>
        <w:t>--------------------</w:t>
        <w:br/>
        <w:t xml:space="preserve">Китайская Народная Республика: </w:t>
        <w:br/>
        <w:t>с 10 апреля по 17 апреля. Мы едем в горы Аватара! Международный этнофестиваль "Золотой путь" в г. Чжанцзяцзе провинции Хунань Китайской Народной Республики. Организаторы - правительственные структуры, учреждения культуры провинции и проект #алтынмайдан. Специальный фестивальный скоростной поезд Пекин-Чжанцзяцзе. Чжанцзяцзе — уникальный город не только в масштабах Китая, но и всего мира! Количество безумно крутых достопримечательностей вокруг этого небольшого города зашкаливает: самый длинный в мире Стеклянный мост и Гранд Каньон, гора Тяньмэнь и Небесные Врата, Национальный парк Чжанцзяцзе с парящими горами Аватара и многое другое. Места ограничены. Стоимость полного пакета (трансфер по Китаю, проживание в отеле 4*, питание, все экскурсии) — 79500 руб.</w:t>
        <w:br/>
        <w:t xml:space="preserve">Акция для руководителя 15+1. </w:t>
        <w:br/>
        <w:t>--------------</w:t>
        <w:br/>
        <w:t>Китайская Народная Республика:</w:t>
        <w:br/>
        <w:t xml:space="preserve">3 июля - 13 июля 2026 г. Международная летняя творческая школа «Золотая кисть» (художники, фотографы, ДПИ). Место проведения: Китайская Народная Республика, провинция Хунань, уезд Сянчжи Сянси-Туцзя-Мяоского автономного округа, этнодеревня Чжушань. Организаторы - правительственные структуры, учреждения культуры и туризма провинции и проект #алтынмайдан. В программе пленэры в природных объектах национального заповедника, в том числе на Научно-исследовательской базе по разведению гигантских панд, священной горе Фаньцзиншань - объекте Всемирного наследия ЮНЕСКО, аутентичной деревне Фэнхуан — китайской Венеции, занятия по китайской живописи и др. Места ограничены. </w:t>
        <w:br/>
        <w:t>---------------</w:t>
        <w:br/>
        <w:t>Крым, Черноморский район, Межводное:</w:t>
        <w:br/>
        <w:t xml:space="preserve"> с 14-го августа по 24-ое августа (выезд 24-го) ХIII Международный фольклорный инклюзивный фестиваль-конкурс "АЛТЫН МАЙДАН-Крым" + XII Международный этноконкурс "Атлеш". От 18 тыс. (и далее по выбору варианта) проживания за дни фестиваля. В открытом доступе раповые озера с целебной черной и голубой глинами: лечение и профилактика заболеваний кожи, опорно-двигательной системы. Единоразовый оргвзнос 1000 руб. Акция для руководителя.</w:t>
        <w:br/>
        <w:t>-----------</w:t>
        <w:br/>
        <w:t xml:space="preserve">Китайская Народная Республика: </w:t>
        <w:br/>
        <w:t xml:space="preserve">с 4 сентября по 13 сентября на берегу Желтого моря, там, где начинается Великая Китайская стена, в г. Циньхуандао КНР — Международный фестиваль традиционных культур «Золотая площадь». Пансион от 27600 руб. (зависит от выбранного пакета). Единоразовый оргвзнос 1000 руб. Акция для руководителя 15+1. </w:t>
        <w:br/>
        <w:t>-----------</w:t>
        <w:br/>
        <w:t>Северная Осетия-Алания, Владикавказ:</w:t>
        <w:br/>
        <w:t xml:space="preserve">с 28 октября по 5 ноября (гала-концерт 4 ноября в День народного единства, выезд 5-го ноября). VI Международный инклюзивный фестиваль национальных культур + VI Международный этноконкурс "Артхурон". Пансион — от 25 000 руб. (в зависимости от уровня отеля) за дни фестиваля. Единоразовый оргвзнос 1000 руб. </w:t>
        <w:br/>
        <w:t>__________________________</w:t>
        <w:br/>
        <w:t>И еще раз повторю: инклюзивный - это значит, что мы все, и инвалиды, и люди с ОВЗ, и нормотипичные (здоровые) участники, вместе в одном пространстве, на одной сцене!</w:t>
        <w:br/>
        <w:t>Положения и бланки заявок вышлем по запросу, пишем сюда — gamira@bk.ru</w:t>
      </w:r>
    </w:p>
    <w:p>
      <w:r>
        <w:t>[11.12.2025] https://vk.com/album60479386_311011111</w:t>
        <w:br/>
        <w:t>Много фото с фестиваля "Золотая площадь"</w:t>
      </w:r>
    </w:p>
    <w:p>
      <w:r>
        <w:t>[03.12.2025] https://dzen.ru/video/watch/690c8b545c76562b34f39408</w:t>
        <w:br/>
        <w:t>#алтынмайдан</w:t>
      </w:r>
    </w:p>
    <w:p>
      <w:r>
        <w:t>[16.11.2025] #алтынмайдан</w:t>
        <w:br/>
        <w:t>Мы на нашем китайском фестивале "Золотая площадь".</w:t>
      </w:r>
    </w:p>
    <w:p>
      <w:r>
        <w:t>[10.11.2025] https://yandex.ru/video/preview/4750119389653973810</w:t>
      </w:r>
    </w:p>
    <w:p>
      <w:r>
        <w:t>[01.11.2025] #алтынмайдан</w:t>
      </w:r>
    </w:p>
    <w:p>
      <w:r>
        <w:t>[15.09.2025] #алтынмайдан</w:t>
      </w:r>
    </w:p>
    <w:p>
      <w:r>
        <w:t>[24.08.2025] Скоро!#Китай #алтынмайдан</w:t>
      </w:r>
    </w:p>
    <w:p>
      <w:r>
        <w:t>[20.08.2025] Елена Михайловна, спасибо за теплые слова! Здорово, что мы на одной волне!</w:t>
        <w:br/>
        <w:t>#алтынмайдан</w:t>
      </w:r>
    </w:p>
    <w:p>
      <w:r>
        <w:t>[20.07.2025] Считанные дни до нашего фестиваля в Крыму! С 12 августа мы в Межводном...</w:t>
      </w:r>
    </w:p>
    <w:p>
      <w:r>
        <w:t>[17.07.2025] *17 июля- единый день фольклора* в России! Поздравляю всех нас, причастных к этому замечательному дню 💐 Не уставайте творить, искать и хранить!</w:t>
      </w:r>
    </w:p>
    <w:p>
      <w:r>
        <w:t>[29.06.2025] #алтынмайдан</w:t>
      </w:r>
    </w:p>
    <w:p>
      <w:r>
        <w:t>[28.06.2025] Картинка одного конкурсного дня #алтынмайдан #Абхазия И теперь, как без этого, #доширак</w:t>
      </w:r>
    </w:p>
    <w:p>
      <w:r>
        <w:t>[25.06.2025] #алтынмайдан</w:t>
        <w:br/>
        <w:t>#абхазия</w:t>
      </w:r>
    </w:p>
    <w:p>
      <w:r>
        <w:t>[07.06.2025] #алтынмайдан</w:t>
        <w:br/>
        <w:t>Межводное ждёт нас!</w:t>
      </w:r>
    </w:p>
    <w:p>
      <w:r>
        <w:t xml:space="preserve">[23.05.2025] Коллеги! Прием заявок на наш фестиваль в Китае, закрыт. </w:t>
        <w:br/>
        <w:t xml:space="preserve">Кто не смог присоединиться к нам в Китае в этом году, не переживайте. Это не одноразовое мероприятие. Фестиваль планируем проводить ежегодно. </w:t>
        <w:br/>
        <w:t xml:space="preserve">А пока.... </w:t>
        <w:br/>
        <w:t xml:space="preserve">Хотите на море - ждём с 12 по 22 августа в Крыму, в Межводном - чистейшее море и целебные грязи. </w:t>
        <w:br/>
        <w:t>Хотите вдохнуть горный воздух и окунуться в тайны Булгакова? Едем в Осетию, мы во Владикавказе с 29 октября по 5 ноября.</w:t>
      </w:r>
    </w:p>
    <w:p>
      <w:r>
        <w:t>[18.05.2025] Коллеги! Фестиваль в Крыму сдвигаем на 12 августа. Так же десять дней с чистым морем и целебными грязями. Жду ваши заявки на почту gamira@bk.ru</w:t>
        <w:br/>
        <w:t xml:space="preserve">Положение и заявка в комментариях. Подробности в личку. </w:t>
        <w:br/>
        <w:t>#алтынмайдан</w:t>
      </w:r>
    </w:p>
    <w:p>
      <w:r>
        <w:t>[14.05.2025] В Абхазии встречаемся в конце июня...</w:t>
        <w:br/>
        <w:t>#алтынмайдан</w:t>
      </w:r>
    </w:p>
    <w:p>
      <w:r>
        <w:t>[06.05.2025] ‼Коллеги! Напоминаю, что осенью мы можем встретиться в столице Северной Осетии-Алании г.Владикавказе! Ждем ваши заявки!❗</w:t>
        <w:br/>
        <w:t>#алтынмайдан</w:t>
      </w:r>
    </w:p>
    <w:p>
      <w:r>
        <w:t>[23.04.2025] Круги, которые разошлись от проекта #алтынмайдан. И это здорово!</w:t>
      </w:r>
    </w:p>
    <w:p>
      <w:r>
        <w:t>[17.04.2025] https://vk.com/folkmusik11</w:t>
        <w:br/>
        <w:t>Коллеги, обратите внимание! Полезный ресурс - "Ноты для народников"</w:t>
      </w:r>
    </w:p>
    <w:p>
      <w:r>
        <w:t>[26.03.2025] Доброе утро, коллеги! Вспомним как это было... И помечтаем как будет!</w:t>
        <w:br/>
        <w:t>Видео [id272609821|Дина Томашунене]</w:t>
      </w:r>
    </w:p>
    <w:p>
      <w:r>
        <w:t>[19.03.2025] Ну почему бы тем, кто шьёт сценические костюмы, не держать это перед глазами?! Ведь такое убожество зачастую выдают за народный костюм, просто вырвиглаз.А тут такая красота!</w:t>
      </w:r>
    </w:p>
    <w:p>
      <w:r>
        <w:t>[11.03.2025] День добрый, коллеги! Остались за спиной все праздники. Уже входим в рабочий ритм (впрочем и не выходили оттуда😊)</w:t>
        <w:br/>
        <w:t>Напомню о наших фестивальных планах на 2025 год. Не оставайтесь в стороне!</w:t>
        <w:br/>
        <w:t>23-30 июня - Абхазия. Локация замечательная - санаторий МВО-Сухум с собственным пляжем. Директор фестиваля Иван Степанович Чирков.</w:t>
        <w:br/>
        <w:t>17- 27 августа - возвращаемся в наше Межводное. Мыс Тарханкут - самый запад Крыма и уникальные раповые озера с черной и голубой глиной. Директор - Ольга Сергеевна Аржанова</w:t>
        <w:br/>
        <w:t>29 октября - 5 ноября - Осетия, которая запала нам в душу! Директор - Георгий Джемалович Бестаев,</w:t>
        <w:br/>
        <w:t>Будут вопросы - пишите в личку.</w:t>
      </w:r>
    </w:p>
    <w:p>
      <w:r>
        <w:t>[22.02.2025] 🥞 Календарь Масленицы-2025. Что делать и что готовить каждый день</w:t>
      </w:r>
    </w:p>
    <w:p>
      <w:r>
        <w:t>[22.02.2025] Актуально!</w:t>
      </w:r>
    </w:p>
    <w:p>
      <w:r>
        <w:t>[09.02.2025] Поддержим петицию! Это  важно! Миллиарды отдаём на строительство  никому не нужного театра в Таджикистане, а у самих музыкальные училища закрываются!</w:t>
      </w:r>
    </w:p>
    <w:p>
      <w:r>
        <w:t>[05.02.2025] Какая красота в традиционном костюме!</w:t>
      </w:r>
    </w:p>
    <w:p>
      <w:r>
        <w:t>[04.02.2025] Окунемся в атмосферу нашего #алтынмайдана</w:t>
        <w:br/>
        <w:t>Будьте с нами - с нами интересно!</w:t>
      </w:r>
    </w:p>
    <w:p>
      <w:r>
        <w:t>[20.01.2025] Доброе утро, коллеги! Остались за спиной все долгожданные праздники. Уже входим в рабочий ритм (впрочем и не выходили оттуда😊)</w:t>
        <w:br/>
        <w:t>Напомню о наших фестивальных планах #алтынмайдан на 2025 год. Не оставайтесь в стороне!</w:t>
        <w:br/>
        <w:t>23-30 июня - Абхазия. Локация замечательная - санаторий МВО-Сухум с собственным пляжем. Директор фестиваля Иван Степанович Чирков.</w:t>
        <w:br/>
        <w:t>17- 27 августа - возвращаемся в наше Межводное. Мыс Тарханкут - самый запад Крыма и уникальные раповые озера с черной и голубой глиной. Директор - Ольга Сергеевна Аржанова</w:t>
        <w:br/>
        <w:t>29 октября - 5 ноября - Осетия, которая запала нам в душу! Директор - Георгий Джемалович Бестаев,</w:t>
        <w:br/>
        <w:t>Рассылки по вашим адресам были. Если нужно - повторю персонально.</w:t>
      </w:r>
    </w:p>
    <w:p>
      <w:r>
        <w:t>[20.01.2025] Как доехать до Абхазии из Москвы, Петербурга и других городов</w:t>
        <w:br/>
        <w:t>На поезде</w:t>
        <w:br/>
        <w:t>Прямые поезда до Сухума ходят из Москвы, Петербурга, Самары (уточняем) и Мурманска. Каждый из них имеет свой сезонный график.</w:t>
        <w:br/>
        <w:t>Москва — Сухум: в летний период — ежедневно, в осенне-зимний — по датам.</w:t>
        <w:br/>
        <w:t xml:space="preserve">Петербург — Сухум: поезд этого направления курсирует до 20 октября. Летом ежедневно. Время в пути — 2 суток 10 часов. В этом списке есть и проходящие через Петербург поезда Мурманск — Сухум. </w:t>
        <w:br/>
        <w:t>Мурманск — Сухум: между городами ходит один купейный вагон по чётным числам до конца августа. В Петербурге вагон перецепляют к поезду Петербург — Сухум.</w:t>
        <w:br/>
        <w:t>В первый в сезоне рейс из Мурманска вагон обычно отправляется 7 июня, из Сухума — 3 июня.</w:t>
        <w:br/>
        <w:t>Также можно любым поездом доехать до Адлера, а далее выбрать один из идущих в Сухум поездов.</w:t>
        <w:br/>
        <w:t>Бесшовный трансфер от РЖД</w:t>
        <w:br/>
        <w:t>РЖД запустили комфортабельные автобусы, которые от ж/д вокзала Адлера довезут пассажиров до крупнейших городов Абхазии. По пути автобус также заезжает в аэропорт Сочи.</w:t>
        <w:br/>
        <w:t>Стоимость билета на автобус включена в общую цену билета на поезд. Оформление талона на автобус прекращается за 36 часов до начала поездки.</w:t>
        <w:br/>
        <w:t>Подробности можно изучить на сайте РЖД: о мультимодальных перевозках в Абхазию и правилах их оформления, оплаты и посадки.</w:t>
      </w:r>
    </w:p>
    <w:p>
      <w:r>
        <w:t>[19.12.2024] С праздником, дорогие коллеги-христиане! Мира, покоя, здоровья!</w:t>
      </w:r>
    </w:p>
    <w:p>
      <w:r>
        <w:t>[16.12.2024] Коллеги, добрый день! Наконец утвердили сроки "Этномириады" от Казанского госинститута культуры, с которым, как вы знаете, мы крепко дружим! Так что есть возможность встретиться нам с вами в Казани! Обратите внимание: первый тур заочный с 25 февраля по 17 марта. Второй тур - 26 апреля.</w:t>
      </w:r>
    </w:p>
    <w:p>
      <w:r>
        <w:t>[06.12.2024] А интересно...</w:t>
      </w:r>
    </w:p>
    <w:p>
      <w:r>
        <w:t>[05.12.2024] Друзья, кому нужны выкройки русской народной одежды, сохраняйте эту ценную книгу Т. П. Левачевой «Поморский традиционный костюм». В ней представлены выкройки с подробным описанием традиционных рубах, сарафанов, платьев, портов, душегрей, парочек, передников и даже головных уборов.</w:t>
      </w:r>
    </w:p>
    <w:p>
      <w:r>
        <w:t>[25.11.2024] Сухумский аэропорт введут в эксплуатацию к курортному сезону 2025 года, заявил посол Абхазии в России Алхас Квициниа на "Транспортной неделе" в Москве.</w:t>
        <w:br/>
        <w:t>Посол подчеркнул, что запуск воздушной гавани - важное событие для республики.</w:t>
        <w:br/>
        <w:t>"Я абсолютно уверен, что это даст новый импульс нашей стране в имиджевом плане будет развиваться наша республика, и в экономическом плане тоже", - сказал он.</w:t>
        <w:br/>
        <w:t>Квициниа отметил, что здание аэропорта уникально и вписано в окружающую природу, задействован даже пляж, которым могут воспользоваться гости.</w:t>
        <w:br/>
        <w:t>Соглашение о реконструкции аэропорта имени Владислава Ардзинба было подписано между правительством Абхазии и компанией "Инфраструктурное Развитие" 27 октября 2023 года. Строительство должно завершиться в декабре 2024 года.</w:t>
      </w:r>
    </w:p>
    <w:p>
      <w:r>
        <w:t xml:space="preserve">[13.11.2024] Обладателем Гран-при Международного инклюзивного фестиваля национальных культур "АЛТЫН МАЙДАН-Алания" стал образцовый фольклорный ансамбль "Веретенце" (РФ, г. Нижний Новгород). </w:t>
        <w:br/>
        <w:t>Вот только звезда названа в честь безвременно ушедшей Веры Петровны Елисеевой, руководителя этого коллектива. Пусть ее свет освещает путь этих ребят!</w:t>
      </w:r>
    </w:p>
    <w:p>
      <w:r>
        <w:t>[13.11.2024] Уважаемые коллеги!</w:t>
        <w:br/>
        <w:t>Фестиваль в Абхазии в 2025 году состоится в прежние даты: с 23 по 30 июня.</w:t>
      </w:r>
    </w:p>
    <w:p>
      <w:r>
        <w:t>[02.10.2024] Скоро! #алтынмайдан</w:t>
      </w:r>
    </w:p>
    <w:p>
      <w:r>
        <w:t>[29.09.2024] В четвертый раз #алтынмайдан в Осетии</w:t>
      </w:r>
    </w:p>
    <w:p>
      <w:r>
        <w:t xml:space="preserve">[18.09.2024] Коллеги! #алтынмайдан </w:t>
        <w:br/>
        <w:t xml:space="preserve">Давайте дружно подключимся! У каждого в коллективе есть молодежь — и дети, и подростки, и постарше. </w:t>
        <w:br/>
        <w:t xml:space="preserve">Давайте попробуем провести эту номинацию с тем, чтобы на гала-концерт мы могли выставить единым номером вторую этническую часть. Девчонкам и вовсе должно быть интересно! Даже нашим глухим участницам! А тут прямо урок от профессионала, как нужно дефилировать моделям! </w:t>
        <w:br/>
        <w:t>Те, кто не вписывается по возрасту в первую часть номинации, обязательно участвуйте во второй! Будет у нас яркий, красивый этнический номер, с которого мы и начнем наш гала-концерт!</w:t>
        <w:br/>
        <w:t xml:space="preserve">Читайте положение внимательно! </w:t>
        <w:br/>
        <w:t xml:space="preserve">И вот видео. </w:t>
        <w:br/>
        <w:t>https://drive.google.com/file/d/1uMayjjc_I_TLpSW0IbTVNb23k3V-CWf3/view</w:t>
      </w:r>
    </w:p>
    <w:p>
      <w:r>
        <w:t xml:space="preserve">[02.09.2024] Дорогие друзья, поздравляю с Днём знаний, с началом учебного года, с завершением гастрольного лета🤝 </w:t>
        <w:br/>
        <w:t>Вы - педагоги, учителя, преподаватели и каждый в своей сфере! Пусть год принесет вам новые открытия, знания, новых друзей, новые эмоции и впечатления! И вообще - пусть всё будет хорошо!</w:t>
      </w:r>
    </w:p>
    <w:p>
      <w:r>
        <w:t xml:space="preserve">[31.08.2024] Коллеги! Внимательно прочитайте положение фестиваля "АМ-Алания", прежде чем составлять репертуарный лист! </w:t>
        <w:br/>
        <w:t xml:space="preserve">Предупреждаю: никаких дополнительных списков в этом году не будет. </w:t>
        <w:br/>
        <w:t xml:space="preserve">Жюри будет отсматривать только те номера, которые будут включены в ваш репертуарный лист. Для нас не важно название номера. Номер можете менять до самого конкурса. Важен конкурсант, номинация. </w:t>
        <w:br/>
        <w:t>Крайний срок подачи репертуара - 25 сентября. Далее нам нужно формировать конкурсные листы, программу открытия.</w:t>
      </w:r>
    </w:p>
    <w:p>
      <w:r>
        <w:t xml:space="preserve">[29.08.2024] Итак, ВНИМАНИЕ‼ Готово положение по ЭТНОДЕФИЛЕ на фестивале "АЛТЫН МАЙДАН-Алания", который пройдет с 30.10 по 5.11 в столице Республики Северная Осетия-Алания. </w:t>
        <w:br/>
        <w:t>Загружаю положение, а также и видео, по которому вы готовите конкурсанток к первой номинации.</w:t>
        <w:br/>
        <w:t>https://drive.google.com/file/d/1uMayjjc_I_TLpSW0IbTVNb23k3V-CWf3/view?usp=sharing</w:t>
      </w:r>
    </w:p>
    <w:p>
      <w:r>
        <w:t>[23.07.2024] Знакомьтесь - наш директор фестиваля в Осетии Георгий Бестаев...</w:t>
        <w:br/>
        <w:t>Ждет вас в Осетии с 30 октября по 5 ноября!</w:t>
        <w:br/>
        <w:t>#алтынмайдан</w:t>
      </w:r>
    </w:p>
    <w:p>
      <w:r>
        <w:t>[21.07.2024] #алтынмайдан</w:t>
        <w:br/>
        <w:t>[id9304507|Павел Полушкин]</w:t>
      </w:r>
    </w:p>
    <w:p>
      <w:r>
        <w:t>[21.07.2024] #алтынмайдан</w:t>
      </w:r>
    </w:p>
    <w:p>
      <w:r>
        <w:t>[06.07.2024] #алтынмайдан</w:t>
      </w:r>
    </w:p>
    <w:p>
      <w:r>
        <w:t>[04.07.2024] #алтынмайдан</w:t>
      </w:r>
    </w:p>
    <w:p>
      <w:r>
        <w:t>[04.07.2024] #алтынмайдан</w:t>
      </w:r>
    </w:p>
    <w:p>
      <w:r>
        <w:t>[04.07.2024] Гран-при этноконкурса  уехал из Абхазии в Кировскую область</w:t>
      </w:r>
    </w:p>
    <w:p>
      <w:r>
        <w:t>[29.06.2024] Приветствие от председателя жюри участникам фестиваля [club161595173|АЛТЫН МАЙДАН Интерпроект]</w:t>
      </w:r>
    </w:p>
    <w:p>
      <w:r>
        <w:t>[29.06.2024] Гала-концерт мы провели для наших военных на ВБ #7</w:t>
      </w:r>
    </w:p>
    <w:p>
      <w:r>
        <w:t>[21.05.2024] https://yandex.ru/video/preview/10274334764997576161</w:t>
        <w:br/>
        <w:t>Горный Алтай на фестивале #алтынмайдан</w:t>
      </w:r>
    </w:p>
    <w:p>
      <w:r>
        <w:t>[20.05.2024] Фестиваль Алтын Майдан в Межводном – интернациональный фольклор</w:t>
      </w:r>
    </w:p>
    <w:p>
      <w:r>
        <w:t>[20.05.2024] Фестиваль Алтын Майдан в Межводном – интернациональный фольклор</w:t>
      </w:r>
    </w:p>
    <w:p>
      <w:r>
        <w:t xml:space="preserve">[03.05.2024] Проект "Алтын майдан" в 2024 г. </w:t>
        <w:br/>
        <w:t xml:space="preserve">23 - 30 июня - Международный инклюзивный фестиваль национальных культур "Алтын майдан- Абхазия" (г. Сухум, пансионат на берегу моря с собственным песчаным пляжем) </w:t>
        <w:br/>
        <w:t xml:space="preserve">30 октября - 5 ноября - Международный инклюзивный фестиваль национальных культур "Алтын майдан-Алания". </w:t>
        <w:br/>
        <w:t xml:space="preserve">_________________ </w:t>
        <w:br/>
        <w:t xml:space="preserve">***Теперь о слове "инклюзивный". Очень часто, к сожалению, недопонимают значение этого слова. Инклюзивный - не значит фестиваль только для людей с ОВЗ. </w:t>
        <w:br/>
        <w:t xml:space="preserve">Нет! Это значит в одном пространстве и нормотипичные (т.е. здоровые) участники, и инвалиды, участники с ограниченными возможностями здоровья. </w:t>
        <w:br/>
        <w:t>Для информации можно посмотреть все фото и видео с наших фестивалей на странице https://vk.com/altynmaidan</w:t>
      </w:r>
    </w:p>
    <w:p>
      <w:r>
        <w:t>[29.04.2024] Дорогие коллеги-хореографы! И те, кто пытается приобщиться к этому прекрасному искусству - хореографии! Пусть ваша нога будет легкой, а идеи наваливаются на вас прям горой! Творите! Не уставайте! И пусть не все знают, как нелёгок ваш путь, главное, получать радость от своей профессии!</w:t>
      </w:r>
    </w:p>
    <w:p>
      <w:r>
        <w:t>[30.03.2024] Как это верно!</w:t>
      </w:r>
    </w:p>
    <w:p>
      <w:r>
        <w:t>[19.03.2024] ВАЖНО!</w:t>
        <w:br/>
        <w:t>Коллеги, обещала объявление. Вот оно.</w:t>
        <w:br/>
        <w:t>В этом году исполняется 15 лет, как на свет появился проект #алтынмайдан. Точнее оформился в том формате, в каком вы его приняли.</w:t>
        <w:br/>
        <w:t xml:space="preserve">Эту дату мы решили отметить в гостеприимной и радушной к нам Осетии. </w:t>
        <w:br/>
        <w:t>Поэтому просим присоединиться к нам в дни осенних каникул. Ориентируйтесь по формату на прошлый год. Ясно, что какие-то изменения будут в связи с датой.</w:t>
        <w:br/>
        <w:t xml:space="preserve"> *Надеемся, что откликнутся все обладатели Гран-при всех фестивалей и этноконкурсов*. Хочется встретить все наши коллективы😊 Ясно, кто сможет уж... </w:t>
        <w:br/>
        <w:t xml:space="preserve"> Отели забронированы.</w:t>
        <w:br/>
        <w:t>Информационное письмо отправим тем, кто готов присоединиться к нам.</w:t>
      </w:r>
    </w:p>
    <w:p>
      <w:r>
        <w:t>[19.12.2023] Пройдемся по нашему зимнему Межводному? #алтынмайдан?</w:t>
      </w:r>
    </w:p>
    <w:p>
      <w:r>
        <w:t>[19.12.2023] А вот новогодний привет из Межводного! #алтынмайдан</w:t>
      </w:r>
    </w:p>
    <w:p>
      <w:r>
        <w:t>[29.11.2023] Те знания, что лишними не бывают...</w:t>
      </w:r>
    </w:p>
    <w:p>
      <w:r>
        <w:t>[22.11.2023] #алтынмайдан</w:t>
      </w:r>
    </w:p>
    <w:p>
      <w:r>
        <w:t>[18.11.2023] #алтынмайдан</w:t>
      </w:r>
    </w:p>
    <w:p>
      <w:r>
        <w:t>[08.11.2023] Алтын майдан-Алания ты в сердцах❤Огромная благодарность, всем организаторам🙏🙌💐Неизгладимые впечатления💥 море эмоции🔥Дружба народов✊🥰Ждём новых встреч😍Пламенный привет из Татарстана💫</w:t>
      </w:r>
    </w:p>
    <w:p>
      <w:r>
        <w:t>[07.11.2023] #алтынмайдан</w:t>
      </w:r>
    </w:p>
    <w:p>
      <w:r>
        <w:t>[06.11.2023] #алтынмайдан</w:t>
      </w:r>
    </w:p>
    <w:p>
      <w:r>
        <w:t>[04.11.2023] #алтынмайдан</w:t>
      </w:r>
    </w:p>
    <w:p>
      <w:r>
        <w:t>[04.11.2023] #алтынмайдан</w:t>
      </w:r>
    </w:p>
    <w:p>
      <w:r>
        <w:t>[04.11.2023] #алтынмайдан</w:t>
      </w:r>
    </w:p>
    <w:p>
      <w:r>
        <w:t>[03.11.2023] #алтынмайдан</w:t>
      </w:r>
    </w:p>
    <w:p>
      <w:r>
        <w:t>[29.10.2023] 2022 год. Мы снова в Осетии. 1 ноября будем в госпитале.</w:t>
      </w:r>
    </w:p>
    <w:p>
      <w:r>
        <w:t xml:space="preserve">[23.09.2023] Этновечера на фестивале "Алтын Майдан-Алания" - это великолепное событие, которое позволяет погрузиться в мир разнообразных этно-культурных традиций. </w:t>
        <w:br/>
        <w:br/>
        <w:t>На этновечерах фестиваля "Алтын Майдан-Алания" можно услышать музыку, сыгранную на национальных инструментах, и насладиться прекрасными исполнениями народных песен и танцев.</w:t>
        <w:br/>
        <w:br/>
        <w:t>Каждое выступление поражает своей красотой и уникальностью, раскрывая глубину и разнообразие этнической культуры.</w:t>
        <w:br/>
        <w:br/>
        <w:t xml:space="preserve">Здесь также представлены мастер-классы, демонстрирующие ремесла, народные рукоделия и искусства, передаваемые из поколения в поколение. </w:t>
        <w:br/>
        <w:br/>
        <w:t>Этновечера на фестивале создают особую атмосферу сотрудничества, взаимоуважения и понимания различий между этническими группами. Они способствуют сохранению и продвижению культурного наследия, помогая широкой публике познакомиться с уникальными аспектами разных народов и этносов.</w:t>
        <w:br/>
        <w:br/>
        <w:t>Это истинный праздник многогранности и сплоченности через культурные выражения, объединяющие людей со всего мира.</w:t>
      </w:r>
    </w:p>
    <w:p>
      <w:r>
        <w:t>[23.09.2023] Приглашаем вас на международный инклюзивный фестиваль национальных культур "Алтын Майдан-Алания"! 🌍✨</w:t>
        <w:br/>
        <w:br/>
        <w:t>Уже в третий раз подряд с 30 октября по 5 ноября 2023 года восхитительный город Владикавказ станет эпицентром встречи культур, традиций и искусства. 🎉</w:t>
        <w:br/>
        <w:br/>
        <w:t>"Алтын Майдан-Алания" - это уникальное событие, где каждый найдет что-то особенное и узнает больше о разнообразии национальных культур со всей России.</w:t>
        <w:br/>
        <w:br/>
        <w:t>Наш фестиваль полностью посвящен межкультурному диалогу, инклюзии и сотрудничеству. 🌈</w:t>
        <w:br/>
        <w:br/>
        <w:t>Вас ждет невероятная неделя, наполненная музыкой, танцами, театральными постановками, выставками и мастер-классами, представленными самыми талантливыми артистами и мастерами искусства из разных городов России. 🎭💃🎶</w:t>
        <w:br/>
        <w:br/>
        <w:t>Мы стремимся к тому, чтобы "Алтын Майдан-Алания" стал платформой для развития и продвижения идей инклюзивности и культурного диалога, чтобы каждый участник смог обрести новые знания, вдохновение и незабываемые впечатления! 🌟</w:t>
        <w:br/>
        <w:br/>
        <w:t>Присоединяйтесь к нам и станьте частью этого незабываемого путешествия по миру культурного многообразия!</w:t>
        <w:br/>
        <w:br/>
        <w:t>Вместе мы создадим историю! 🌐❤️</w:t>
        <w:br/>
        <w:br/>
        <w:t>#АлтынМайдан #фестиваль2023 #национальныекультуры #инклюзия #традиции #культурноедиалог #Владикавказ #международныйфестиваль</w:t>
      </w:r>
    </w:p>
    <w:p>
      <w:r>
        <w:t>[27.08.2023] Здесь подводим итоги конкурсов фестиваля #алтынмайдан в Осетии...</w:t>
      </w:r>
    </w:p>
    <w:p>
      <w:r>
        <w:t>[18.08.2023] Наша [id676471692|Августа Уляндина] - космос! С нетерпением ждем с ней встречи на #алтынмайдан в Осетии!</w:t>
      </w:r>
    </w:p>
    <w:p>
      <w:r>
        <w:t>[28.07.2023] Вспомнили?! 2021...</w:t>
      </w:r>
    </w:p>
    <w:p>
      <w:r>
        <w:t>[28.07.2023] Друзья! Готовимся к нашей осенней локации: Международный инклюзивный фестиваль национальных культур "АЛТЫН МАЙДАН-Алания" в столице Северной Осетии-Алании г. Владикавказе с 30 октября по 5 ноября.</w:t>
      </w:r>
    </w:p>
    <w:p>
      <w:r>
        <w:t>[21.07.2023] #алтынмайдан</w:t>
        <w:br/>
        <w:t>https://www.youtube.com/watch?v=tsox0Gg7JwY</w:t>
      </w:r>
    </w:p>
    <w:p>
      <w:r>
        <w:t>[20.07.2023] #алтынмайдан</w:t>
      </w:r>
    </w:p>
    <w:p>
      <w:r>
        <w:t>[20.07.2023] #алтынмайдан</w:t>
      </w:r>
    </w:p>
    <w:p>
      <w:r>
        <w:t>[20.07.2023] #алтынмайдан</w:t>
      </w:r>
    </w:p>
    <w:p>
      <w:r>
        <w:t>[20.07.2023] #алтынмайдан</w:t>
      </w:r>
    </w:p>
    <w:p>
      <w:r>
        <w:t>[16.07.2023] #алтынмайдан</w:t>
      </w:r>
    </w:p>
    <w:p>
      <w:r>
        <w:t>[16.07.2023] #алтынмайдан</w:t>
      </w:r>
    </w:p>
    <w:p>
      <w:r>
        <w:t>[11.07.2023] #алтынмайдан</w:t>
      </w:r>
    </w:p>
    <w:p>
      <w:r>
        <w:t>[11.07.2023] #алтынмайдан</w:t>
      </w:r>
    </w:p>
    <w:p>
      <w:r>
        <w:t>[18.06.2023] Лето, Крым, Межводное - это #алтынмайдан!</w:t>
      </w:r>
    </w:p>
    <w:p>
      <w:r>
        <w:t>[17.06.2023] А вот и #алтынмайдан в Абхазии...</w:t>
      </w:r>
    </w:p>
    <w:p>
      <w:r>
        <w:t>[27.05.2023] Мастер-класс по татарскому девичьему танцу от главного балетмейстера Госансамбля песни и танца РТ Раили Гариповой.</w:t>
        <w:br/>
        <w:t>#алтынмайдан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