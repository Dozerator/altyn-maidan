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D32" w:rsidRPr="008E775D" w:rsidRDefault="00BC0D32">
      <w:pPr>
        <w:spacing w:before="1600"/>
        <w:jc w:val="center"/>
        <w:rPr>
          <w:lang w:val="ru-RU"/>
        </w:rPr>
      </w:pPr>
      <w:r w:rsidRPr="008E775D">
        <w:rPr>
          <w:b/>
          <w:color w:val="1F4E79"/>
          <w:sz w:val="44"/>
          <w:lang w:val="ru-RU"/>
        </w:rPr>
        <w:t>ТЕХНИЧЕСКОЕ ЗАДАНИЕ</w:t>
      </w:r>
      <w:r w:rsidRPr="008E775D">
        <w:rPr>
          <w:b/>
          <w:color w:val="1F4E79"/>
          <w:sz w:val="44"/>
          <w:lang w:val="ru-RU"/>
        </w:rPr>
        <w:br/>
        <w:t>НА РАЗРАБОТКУ САЙТА</w:t>
      </w:r>
    </w:p>
    <w:p w:rsidR="00767D32" w:rsidRPr="008E775D" w:rsidRDefault="00BC0D32">
      <w:pPr>
        <w:spacing w:before="200"/>
        <w:jc w:val="center"/>
        <w:rPr>
          <w:lang w:val="ru-RU"/>
        </w:rPr>
      </w:pPr>
      <w:r w:rsidRPr="008E775D">
        <w:rPr>
          <w:b/>
          <w:sz w:val="28"/>
          <w:lang w:val="ru-RU"/>
        </w:rPr>
        <w:t>Анкета для заполнения заказчиком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85"/>
      </w:tblGrid>
      <w:tr w:rsidR="00767D32" w:rsidRPr="008E775D">
        <w:trPr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7D32" w:rsidRDefault="00BC0D32">
            <w:r>
              <w:t xml:space="preserve">Проект / </w:t>
            </w:r>
            <w:proofErr w:type="spellStart"/>
            <w:r>
              <w:t>компания</w:t>
            </w:r>
            <w:proofErr w:type="spellEnd"/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_____</w:t>
            </w:r>
            <w:r w:rsidR="008E775D">
              <w:rPr>
                <w:lang w:val="ru-RU"/>
              </w:rPr>
              <w:t>Культурно-просветительский проект «Алтын майдан»</w:t>
            </w:r>
            <w:r w:rsidRPr="008E775D">
              <w:rPr>
                <w:lang w:val="ru-RU"/>
              </w:rPr>
              <w:t>___________________________________</w:t>
            </w:r>
          </w:p>
        </w:tc>
      </w:tr>
      <w:tr w:rsidR="00767D32">
        <w:trPr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7D32" w:rsidRDefault="00BC0D32">
            <w:r>
              <w:t xml:space="preserve">Контактное </w:t>
            </w:r>
            <w:proofErr w:type="spellStart"/>
            <w:r>
              <w:t>лицо</w:t>
            </w:r>
            <w:proofErr w:type="spellEnd"/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7D32" w:rsidRDefault="00BC0D32">
            <w:r>
              <w:t>____</w:t>
            </w:r>
            <w:r w:rsidR="008E775D">
              <w:rPr>
                <w:lang w:val="ru-RU"/>
              </w:rPr>
              <w:t>Гадельшина Гамира Габдулловна</w:t>
            </w:r>
            <w:r>
              <w:t>____________________________________</w:t>
            </w:r>
          </w:p>
        </w:tc>
      </w:tr>
      <w:tr w:rsidR="00767D32">
        <w:trPr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7D32" w:rsidRDefault="00BC0D32">
            <w:r>
              <w:t>Телефон / e-mail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7D32" w:rsidRDefault="00BC0D32">
            <w:r>
              <w:t>____</w:t>
            </w:r>
            <w:r w:rsidR="008E775D">
              <w:rPr>
                <w:lang w:val="ru-RU"/>
              </w:rPr>
              <w:t xml:space="preserve">+79183967881  </w:t>
            </w:r>
            <w:r w:rsidR="008E775D">
              <w:t>gamira@bk.ru</w:t>
            </w:r>
            <w:r>
              <w:t>____________________________________</w:t>
            </w:r>
          </w:p>
        </w:tc>
      </w:tr>
      <w:tr w:rsidR="00767D32">
        <w:trPr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7D32" w:rsidRDefault="00BC0D32">
            <w:r>
              <w:t xml:space="preserve">Дата </w:t>
            </w:r>
            <w:r>
              <w:t>заполнения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7D32" w:rsidRDefault="00BC0D32">
            <w:r>
              <w:t>________________________________________</w:t>
            </w:r>
          </w:p>
        </w:tc>
      </w:tr>
      <w:tr w:rsidR="00767D32">
        <w:trPr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7D32" w:rsidRDefault="00BC0D32">
            <w:r>
              <w:t>Версия документа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7D32" w:rsidRDefault="00BC0D32">
            <w:r>
              <w:t>________________________________________</w:t>
            </w:r>
          </w:p>
        </w:tc>
      </w:tr>
    </w:tbl>
    <w:p w:rsidR="00767D32" w:rsidRDefault="00767D32"/>
    <w:p w:rsidR="00767D32" w:rsidRPr="008E775D" w:rsidRDefault="00BC0D32">
      <w:pPr>
        <w:pBdr>
          <w:top w:val="single" w:sz="10" w:space="8" w:color="C9DAF0"/>
          <w:left w:val="single" w:sz="10" w:space="8" w:color="C9DAF0"/>
          <w:bottom w:val="single" w:sz="10" w:space="8" w:color="C9DAF0"/>
          <w:right w:val="single" w:sz="10" w:space="8" w:color="C9DAF0"/>
        </w:pBdr>
        <w:spacing w:before="200"/>
        <w:rPr>
          <w:lang w:val="ru-RU"/>
        </w:rPr>
      </w:pPr>
      <w:r w:rsidRPr="008E775D">
        <w:rPr>
          <w:lang w:val="ru-RU"/>
        </w:rPr>
        <w:t xml:space="preserve">Назначение документа: данный шаблон помогает собрать все исходные данные, необходимые для подготовки полноценного ТЗ, оценки бюджета и сроков </w:t>
      </w:r>
      <w:r w:rsidRPr="008E775D">
        <w:rPr>
          <w:lang w:val="ru-RU"/>
        </w:rPr>
        <w:t>разработки сайта. Заполняйте поля максимально подробно. Если какой-либо пункт неактуален, укажите «не требуется».</w:t>
      </w:r>
    </w:p>
    <w:p w:rsidR="00767D32" w:rsidRPr="008E775D" w:rsidRDefault="00BC0D32">
      <w:pPr>
        <w:rPr>
          <w:lang w:val="ru-RU"/>
        </w:rPr>
      </w:pPr>
      <w:r w:rsidRPr="008E775D">
        <w:rPr>
          <w:lang w:val="ru-RU"/>
        </w:rPr>
        <w:br w:type="page"/>
      </w:r>
    </w:p>
    <w:p w:rsidR="00767D32" w:rsidRPr="008E775D" w:rsidRDefault="00BC0D32">
      <w:pPr>
        <w:pStyle w:val="1"/>
        <w:spacing w:before="200"/>
        <w:rPr>
          <w:lang w:val="ru-RU"/>
        </w:rPr>
      </w:pPr>
      <w:r w:rsidRPr="008E775D">
        <w:rPr>
          <w:lang w:val="ru-RU"/>
        </w:rPr>
        <w:lastRenderedPageBreak/>
        <w:t>1. Общая информация о проекте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i/>
          <w:sz w:val="19"/>
          <w:lang w:val="ru-RU"/>
        </w:rPr>
        <w:t>Базовые сведения о компании, проекте и целях сайта.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767D32">
        <w:trPr>
          <w:jc w:val="center"/>
        </w:trPr>
        <w:tc>
          <w:tcPr>
            <w:tcW w:w="408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 xml:space="preserve">Вопрос / </w:t>
            </w:r>
            <w:proofErr w:type="spellStart"/>
            <w:r>
              <w:t>параметр</w:t>
            </w:r>
            <w:proofErr w:type="spellEnd"/>
          </w:p>
        </w:tc>
        <w:tc>
          <w:tcPr>
            <w:tcW w:w="510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Ответ заказчика</w:t>
            </w:r>
          </w:p>
        </w:tc>
      </w:tr>
      <w:tr w:rsidR="00767D32" w:rsidRPr="005624A5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Default="00BC0D32">
            <w:r>
              <w:t>Название компании / бре</w:t>
            </w:r>
            <w:r>
              <w:t>нда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5624A5" w:rsidRDefault="00BC0D32" w:rsidP="00BB5650">
            <w:pPr>
              <w:rPr>
                <w:lang w:val="ru-RU"/>
              </w:rPr>
            </w:pPr>
            <w:r w:rsidRPr="005624A5">
              <w:rPr>
                <w:lang w:val="ru-RU"/>
              </w:rPr>
              <w:br/>
            </w:r>
            <w:r w:rsidRPr="005624A5">
              <w:rPr>
                <w:lang w:val="ru-RU"/>
              </w:rPr>
              <w:br/>
            </w:r>
            <w:r w:rsidR="005624A5">
              <w:rPr>
                <w:lang w:val="ru-RU"/>
              </w:rPr>
              <w:t xml:space="preserve">Культурно-просветительский проект «Алтын </w:t>
            </w:r>
            <w:proofErr w:type="spellStart"/>
            <w:r w:rsidR="005624A5">
              <w:rPr>
                <w:lang w:val="ru-RU"/>
              </w:rPr>
              <w:t>майдан»</w:t>
            </w:r>
            <w:r w:rsidR="005624A5" w:rsidRPr="008E775D">
              <w:rPr>
                <w:lang w:val="ru-RU"/>
              </w:rPr>
              <w:t>_</w:t>
            </w:r>
            <w:r w:rsidR="00BB5650">
              <w:rPr>
                <w:lang w:val="ru-RU"/>
              </w:rPr>
              <w:t>им</w:t>
            </w:r>
            <w:proofErr w:type="spellEnd"/>
            <w:r w:rsidR="00BB5650">
              <w:rPr>
                <w:lang w:val="ru-RU"/>
              </w:rPr>
              <w:t>. Бисера Кирова</w:t>
            </w:r>
            <w:r w:rsidR="005624A5" w:rsidRPr="008E775D">
              <w:rPr>
                <w:lang w:val="ru-RU"/>
              </w:rPr>
              <w:t>__________________________________</w:t>
            </w:r>
          </w:p>
        </w:tc>
      </w:tr>
      <w:tr w:rsidR="00767D32" w:rsidRPr="00BB5650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BB5650" w:rsidRDefault="00BC0D32">
            <w:pPr>
              <w:rPr>
                <w:lang w:val="ru-RU"/>
              </w:rPr>
            </w:pPr>
            <w:r w:rsidRPr="00BB5650">
              <w:rPr>
                <w:lang w:val="ru-RU"/>
              </w:rPr>
              <w:t>Сфера деятельности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5624A5" w:rsidRDefault="00BC0D32">
            <w:pPr>
              <w:rPr>
                <w:lang w:val="ru-RU"/>
              </w:rPr>
            </w:pPr>
            <w:r w:rsidRPr="00BB5650">
              <w:rPr>
                <w:lang w:val="ru-RU"/>
              </w:rPr>
              <w:br/>
            </w:r>
            <w:r w:rsidRPr="00BB5650">
              <w:rPr>
                <w:lang w:val="ru-RU"/>
              </w:rPr>
              <w:br/>
            </w:r>
            <w:r w:rsidR="005624A5">
              <w:rPr>
                <w:lang w:val="ru-RU"/>
              </w:rPr>
              <w:t>Культура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Краткое описание компании / продукта / услуги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Для чего нужен сайт? Какая главная задача проекта?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9851D9">
              <w:rPr>
                <w:lang w:val="ru-RU"/>
              </w:rPr>
              <w:t>Реклама фестивалей проекта</w:t>
            </w:r>
            <w:r w:rsidRPr="008E775D">
              <w:rPr>
                <w:lang w:val="ru-RU"/>
              </w:rPr>
              <w:br/>
            </w:r>
          </w:p>
        </w:tc>
      </w:tr>
      <w:tr w:rsidR="00767D32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Default="00BC0D32">
            <w:r>
              <w:t xml:space="preserve">Какой </w:t>
            </w: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сайта</w:t>
            </w:r>
            <w:proofErr w:type="spellEnd"/>
            <w:r>
              <w:t xml:space="preserve"> </w:t>
            </w:r>
            <w:proofErr w:type="spellStart"/>
            <w:r>
              <w:t>планируется</w:t>
            </w:r>
            <w:proofErr w:type="spellEnd"/>
            <w:r>
              <w:t>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Default="00BC0D32">
            <w:r>
              <w:br/>
            </w:r>
            <w:r>
              <w:br/>
            </w:r>
          </w:p>
        </w:tc>
      </w:tr>
      <w:tr w:rsidR="00767D32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Default="00BC0D32">
            <w:r>
              <w:t>Планируемый язык(и) сайта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5624A5" w:rsidRDefault="00BC0D32">
            <w:pPr>
              <w:rPr>
                <w:lang w:val="ru-RU"/>
              </w:rPr>
            </w:pPr>
            <w:r>
              <w:br/>
            </w:r>
            <w:r>
              <w:br/>
            </w:r>
            <w:r w:rsidR="005624A5">
              <w:rPr>
                <w:lang w:val="ru-RU"/>
              </w:rPr>
              <w:t>Русский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Есть ли действующий сайт? Укажите адрес и что в нем нужно</w:t>
            </w:r>
            <w:r w:rsidRPr="008E775D">
              <w:rPr>
                <w:lang w:val="ru-RU"/>
              </w:rPr>
              <w:t xml:space="preserve"> сохранить / изменить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</w:tbl>
    <w:p w:rsidR="00767D32" w:rsidRPr="008E775D" w:rsidRDefault="00767D32">
      <w:pPr>
        <w:rPr>
          <w:lang w:val="ru-RU"/>
        </w:rPr>
      </w:pPr>
    </w:p>
    <w:p w:rsidR="00767D32" w:rsidRDefault="00BC0D32">
      <w:r>
        <w:rPr>
          <w:b/>
        </w:rPr>
        <w:t xml:space="preserve">Тип </w:t>
      </w:r>
      <w:proofErr w:type="spellStart"/>
      <w:r>
        <w:rPr>
          <w:b/>
        </w:rPr>
        <w:t>сайта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Лендинг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Pr="00405918" w:rsidRDefault="00BC0D32">
            <w:pPr>
              <w:rPr>
                <w:b/>
              </w:rPr>
            </w:pPr>
            <w:r w:rsidRPr="009851D9">
              <w:rPr>
                <w:b/>
                <w:color w:val="FF0000"/>
              </w:rPr>
              <w:t>☐</w:t>
            </w:r>
            <w:r w:rsidRPr="009851D9">
              <w:rPr>
                <w:b/>
                <w:color w:val="FF0000"/>
              </w:rPr>
              <w:t xml:space="preserve"> Портал / сервис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Корпоративный сайт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Блог / медиа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Pr="005624A5" w:rsidRDefault="00BC0D32">
            <w:pPr>
              <w:rPr>
                <w:b/>
              </w:rPr>
            </w:pPr>
            <w:r w:rsidRPr="009851D9">
              <w:rPr>
                <w:b/>
                <w:color w:val="FF0000"/>
              </w:rPr>
              <w:t>☐</w:t>
            </w:r>
            <w:r w:rsidRPr="009851D9">
              <w:rPr>
                <w:b/>
                <w:color w:val="FF0000"/>
              </w:rPr>
              <w:t xml:space="preserve"> Каталог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Сайт-визитка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Интернет-магазин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Другое</w:t>
            </w:r>
          </w:p>
        </w:tc>
      </w:tr>
    </w:tbl>
    <w:p w:rsidR="00767D32" w:rsidRDefault="00767D32"/>
    <w:p w:rsidR="00767D32" w:rsidRDefault="00BC0D32">
      <w:pPr>
        <w:pStyle w:val="1"/>
        <w:spacing w:before="200"/>
      </w:pPr>
      <w:r>
        <w:t>2. Целевая аудитория и маркетинг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i/>
          <w:sz w:val="19"/>
          <w:lang w:val="ru-RU"/>
        </w:rPr>
        <w:t xml:space="preserve">Кому предназначен сайт и какое действие пользователь должен </w:t>
      </w:r>
      <w:r w:rsidRPr="008E775D">
        <w:rPr>
          <w:i/>
          <w:sz w:val="19"/>
          <w:lang w:val="ru-RU"/>
        </w:rPr>
        <w:t>совершить.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767D32">
        <w:trPr>
          <w:jc w:val="center"/>
        </w:trPr>
        <w:tc>
          <w:tcPr>
            <w:tcW w:w="408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 xml:space="preserve">Вопрос / </w:t>
            </w:r>
            <w:proofErr w:type="spellStart"/>
            <w:r>
              <w:t>параметр</w:t>
            </w:r>
            <w:proofErr w:type="spellEnd"/>
          </w:p>
        </w:tc>
        <w:tc>
          <w:tcPr>
            <w:tcW w:w="510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Ответ заказчика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lastRenderedPageBreak/>
              <w:t>Кто ваша основная целевая аудитория?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405918">
            <w:pPr>
              <w:rPr>
                <w:lang w:val="ru-RU"/>
              </w:rPr>
            </w:pPr>
            <w:r>
              <w:rPr>
                <w:lang w:val="ru-RU"/>
              </w:rPr>
              <w:t>Творческие коллективы</w:t>
            </w:r>
            <w:r w:rsidR="00BC0D32" w:rsidRPr="008E775D">
              <w:rPr>
                <w:lang w:val="ru-RU"/>
              </w:rPr>
              <w:br/>
            </w:r>
            <w:r w:rsidR="00BC0D32"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Какие проблемы / потребности клиента должен решать сайт?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405918">
            <w:pPr>
              <w:rPr>
                <w:lang w:val="ru-RU"/>
              </w:rPr>
            </w:pPr>
            <w:r>
              <w:rPr>
                <w:lang w:val="ru-RU"/>
              </w:rPr>
              <w:t>Получить информацию о предстоящих фестивалях</w:t>
            </w:r>
            <w:r w:rsidR="00BC0D32" w:rsidRPr="008E775D">
              <w:rPr>
                <w:lang w:val="ru-RU"/>
              </w:rPr>
              <w:br/>
            </w:r>
            <w:r w:rsidR="00BC0D32"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Какие ключевые действия должен выполнять посетитель сайта?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DA68D3">
            <w:pPr>
              <w:rPr>
                <w:lang w:val="ru-RU"/>
              </w:rPr>
            </w:pPr>
            <w:r>
              <w:rPr>
                <w:lang w:val="ru-RU"/>
              </w:rPr>
              <w:t>Заполнить заявку на фестиваль</w:t>
            </w:r>
            <w:r w:rsidR="00BC0D32" w:rsidRPr="008E775D">
              <w:rPr>
                <w:lang w:val="ru-RU"/>
              </w:rPr>
              <w:br/>
            </w:r>
            <w:r w:rsidR="00BC0D32"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Есть ли сегменты аудитории с разными </w:t>
            </w:r>
            <w:r w:rsidRPr="008E775D">
              <w:rPr>
                <w:lang w:val="ru-RU"/>
              </w:rPr>
              <w:t>сценариями поведения?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DA68D3">
            <w:pPr>
              <w:rPr>
                <w:lang w:val="ru-RU"/>
              </w:rPr>
            </w:pPr>
            <w:r>
              <w:rPr>
                <w:lang w:val="ru-RU"/>
              </w:rPr>
              <w:t>Нет</w:t>
            </w:r>
            <w:r w:rsidR="00BC0D32" w:rsidRPr="008E775D">
              <w:rPr>
                <w:lang w:val="ru-RU"/>
              </w:rPr>
              <w:br/>
            </w:r>
            <w:r w:rsidR="00BC0D32"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Кто ваши основные конкуренты? Укажите ссылки при наличии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223636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hyperlink r:id="rId8" w:history="1">
              <w:r w:rsidR="00223636" w:rsidRPr="00DD77AB">
                <w:rPr>
                  <w:rStyle w:val="aff8"/>
                  <w:lang w:val="ru-RU"/>
                </w:rPr>
                <w:t>https://festivalcontest.net/</w:t>
              </w:r>
            </w:hyperlink>
            <w:r w:rsidR="00223636">
              <w:rPr>
                <w:lang w:val="ru-RU"/>
              </w:rPr>
              <w:t xml:space="preserve"> </w:t>
            </w:r>
          </w:p>
          <w:p w:rsidR="00767D32" w:rsidRPr="008E775D" w:rsidRDefault="00223636">
            <w:pPr>
              <w:rPr>
                <w:lang w:val="ru-RU"/>
              </w:rPr>
            </w:pPr>
            <w:hyperlink r:id="rId9" w:history="1">
              <w:r w:rsidRPr="00DD77AB">
                <w:rPr>
                  <w:rStyle w:val="aff8"/>
                  <w:lang w:val="ru-RU"/>
                </w:rPr>
                <w:t>https://festivalru.ru/</w:t>
              </w:r>
            </w:hyperlink>
            <w:r>
              <w:rPr>
                <w:lang w:val="ru-RU"/>
              </w:rPr>
              <w:t xml:space="preserve"> </w:t>
            </w:r>
            <w:r w:rsidR="00BC0D32" w:rsidRPr="008E775D">
              <w:rPr>
                <w:lang w:val="ru-RU"/>
              </w:rPr>
              <w:br/>
            </w:r>
          </w:p>
        </w:tc>
      </w:tr>
      <w:tr w:rsidR="00767D32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Default="00BC0D32">
            <w:r w:rsidRPr="008E775D">
              <w:rPr>
                <w:lang w:val="ru-RU"/>
              </w:rPr>
              <w:t xml:space="preserve">Какие сайты вам нравятся визуально или по структуре? </w:t>
            </w:r>
            <w:r>
              <w:t xml:space="preserve">Укажите </w:t>
            </w:r>
            <w:proofErr w:type="spellStart"/>
            <w:r>
              <w:t>примеры</w:t>
            </w:r>
            <w:proofErr w:type="spellEnd"/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Default="00BC0D32">
            <w:r>
              <w:br/>
            </w:r>
            <w:hyperlink r:id="rId10" w:history="1">
              <w:r w:rsidR="00223636" w:rsidRPr="00DD77AB">
                <w:rPr>
                  <w:rStyle w:val="aff8"/>
                </w:rPr>
                <w:t>https://festivalcontest.net/</w:t>
              </w:r>
            </w:hyperlink>
            <w:r w:rsidR="00223636">
              <w:rPr>
                <w:lang w:val="ru-RU"/>
              </w:rPr>
              <w:t xml:space="preserve"> </w:t>
            </w:r>
            <w:r>
              <w:br/>
            </w:r>
          </w:p>
        </w:tc>
      </w:tr>
    </w:tbl>
    <w:p w:rsidR="00767D32" w:rsidRDefault="00767D32"/>
    <w:p w:rsidR="00767D32" w:rsidRDefault="00BC0D32">
      <w:r>
        <w:rPr>
          <w:b/>
        </w:rPr>
        <w:t>Целевые действия на сайте: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Pr="00DA68D3" w:rsidRDefault="00BC0D32">
            <w:pPr>
              <w:rPr>
                <w:b/>
              </w:rPr>
            </w:pPr>
            <w:r w:rsidRPr="009851D9">
              <w:rPr>
                <w:b/>
                <w:color w:val="FF0000"/>
              </w:rPr>
              <w:t>☐</w:t>
            </w:r>
            <w:r w:rsidRPr="009851D9">
              <w:rPr>
                <w:b/>
                <w:color w:val="FF0000"/>
              </w:rPr>
              <w:t xml:space="preserve"> Заявка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Pr="009851D9" w:rsidRDefault="00BC0D32">
            <w:pPr>
              <w:rPr>
                <w:b/>
                <w:color w:val="FF0000"/>
              </w:rPr>
            </w:pPr>
            <w:r w:rsidRPr="009851D9">
              <w:rPr>
                <w:b/>
                <w:color w:val="FF0000"/>
              </w:rPr>
              <w:t>☐</w:t>
            </w:r>
            <w:r w:rsidRPr="009851D9">
              <w:rPr>
                <w:b/>
                <w:color w:val="FF0000"/>
              </w:rPr>
              <w:t xml:space="preserve"> Подписка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Звонок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Pr="009851D9" w:rsidRDefault="00BC0D32">
            <w:pPr>
              <w:rPr>
                <w:b/>
                <w:color w:val="FF0000"/>
              </w:rPr>
            </w:pPr>
            <w:r w:rsidRPr="009851D9">
              <w:rPr>
                <w:b/>
                <w:color w:val="FF0000"/>
              </w:rPr>
              <w:t>☐</w:t>
            </w:r>
            <w:r w:rsidRPr="009851D9">
              <w:rPr>
                <w:b/>
                <w:color w:val="FF0000"/>
              </w:rPr>
              <w:t xml:space="preserve"> Скачивание файла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Покупка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Запись</w:t>
            </w:r>
            <w:r>
              <w:t xml:space="preserve"> на услугу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Pr="009851D9" w:rsidRDefault="00BC0D32">
            <w:pPr>
              <w:rPr>
                <w:b/>
                <w:color w:val="FF0000"/>
              </w:rPr>
            </w:pPr>
            <w:r w:rsidRPr="009851D9">
              <w:rPr>
                <w:b/>
                <w:color w:val="FF0000"/>
              </w:rPr>
              <w:t>☐</w:t>
            </w:r>
            <w:r w:rsidRPr="009851D9">
              <w:rPr>
                <w:b/>
                <w:color w:val="FF0000"/>
              </w:rPr>
              <w:t xml:space="preserve"> Регистрация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Pr="009851D9" w:rsidRDefault="00BC0D32">
            <w:pPr>
              <w:rPr>
                <w:b/>
                <w:color w:val="FF0000"/>
              </w:rPr>
            </w:pPr>
            <w:r w:rsidRPr="009851D9">
              <w:rPr>
                <w:b/>
                <w:color w:val="FF0000"/>
              </w:rPr>
              <w:t>☐</w:t>
            </w:r>
            <w:r w:rsidRPr="009851D9">
              <w:rPr>
                <w:b/>
                <w:color w:val="FF0000"/>
              </w:rPr>
              <w:t xml:space="preserve"> Переход в мессенджер</w:t>
            </w:r>
          </w:p>
        </w:tc>
      </w:tr>
    </w:tbl>
    <w:p w:rsidR="00767D32" w:rsidRDefault="00767D32"/>
    <w:p w:rsidR="00767D32" w:rsidRDefault="00BC0D32">
      <w:pPr>
        <w:pStyle w:val="1"/>
        <w:spacing w:before="200"/>
      </w:pPr>
      <w:r>
        <w:t>3. Структура и содержание сайта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i/>
          <w:sz w:val="19"/>
          <w:lang w:val="ru-RU"/>
        </w:rPr>
        <w:t>Определяем состав страниц, блоков и материалов.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767D32">
        <w:trPr>
          <w:jc w:val="center"/>
        </w:trPr>
        <w:tc>
          <w:tcPr>
            <w:tcW w:w="408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 xml:space="preserve">Вопрос / </w:t>
            </w:r>
            <w:proofErr w:type="spellStart"/>
            <w:r>
              <w:t>параметр</w:t>
            </w:r>
            <w:proofErr w:type="spellEnd"/>
          </w:p>
        </w:tc>
        <w:tc>
          <w:tcPr>
            <w:tcW w:w="510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Ответ заказчика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Какие страницы обязательно должны быть на сайте?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33A71" w:rsidP="00354A03">
            <w:pPr>
              <w:rPr>
                <w:lang w:val="ru-RU"/>
              </w:rPr>
            </w:pPr>
            <w:r>
              <w:rPr>
                <w:lang w:val="ru-RU"/>
              </w:rPr>
              <w:t xml:space="preserve">О нас; Контакты; </w:t>
            </w:r>
            <w:r w:rsidR="00354A03">
              <w:rPr>
                <w:lang w:val="ru-RU"/>
              </w:rPr>
              <w:t xml:space="preserve">Наши мероприятия; </w:t>
            </w:r>
            <w:r>
              <w:rPr>
                <w:lang w:val="ru-RU"/>
              </w:rPr>
              <w:t xml:space="preserve">Награды; </w:t>
            </w:r>
            <w:r w:rsidR="00BC6D65">
              <w:rPr>
                <w:lang w:val="ru-RU"/>
              </w:rPr>
              <w:t>Протоколы конкурсов; Наши победители;</w:t>
            </w:r>
            <w:r w:rsidR="00AB70CE">
              <w:rPr>
                <w:lang w:val="ru-RU"/>
              </w:rPr>
              <w:t xml:space="preserve"> </w:t>
            </w:r>
            <w:r w:rsidR="00AB70CE">
              <w:rPr>
                <w:lang w:val="ru-RU"/>
              </w:rPr>
              <w:t>Оставить заявку</w:t>
            </w:r>
            <w:r w:rsidR="00BC0D32"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Какие блоки должны быть на главной </w:t>
            </w:r>
            <w:r w:rsidRPr="008E775D">
              <w:rPr>
                <w:lang w:val="ru-RU"/>
              </w:rPr>
              <w:t>странице?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AB70CE">
            <w:pPr>
              <w:rPr>
                <w:lang w:val="ru-RU"/>
              </w:rPr>
            </w:pPr>
            <w:r>
              <w:rPr>
                <w:lang w:val="ru-RU"/>
              </w:rPr>
              <w:t>О нас; Контакты; Наши мероприятия</w:t>
            </w:r>
            <w:r>
              <w:rPr>
                <w:lang w:val="ru-RU"/>
              </w:rPr>
              <w:t xml:space="preserve">; </w:t>
            </w:r>
            <w:r>
              <w:rPr>
                <w:lang w:val="ru-RU"/>
              </w:rPr>
              <w:t>Оставить заявку</w:t>
            </w:r>
            <w:r w:rsidRPr="008E775D">
              <w:rPr>
                <w:lang w:val="ru-RU"/>
              </w:rPr>
              <w:br/>
            </w:r>
            <w:r w:rsidR="00BC0D32" w:rsidRPr="008E775D">
              <w:rPr>
                <w:lang w:val="ru-RU"/>
              </w:rPr>
              <w:br/>
            </w:r>
            <w:r w:rsidR="00BC0D32"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lastRenderedPageBreak/>
              <w:t>Нужен ли блог / новости / статьи?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AB70CE">
              <w:rPr>
                <w:lang w:val="ru-RU"/>
              </w:rPr>
              <w:t>Да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Нужен ли каталог товаров / услуг? Если да - в каком виде?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2C426E">
              <w:rPr>
                <w:lang w:val="ru-RU"/>
              </w:rPr>
              <w:t>Фотогалерея и видео</w:t>
            </w:r>
            <w:r w:rsidR="009C012B">
              <w:rPr>
                <w:lang w:val="ru-RU"/>
              </w:rPr>
              <w:t xml:space="preserve"> с каждого фестиваля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Какие документы нужно разместить на сайте?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2C426E">
              <w:rPr>
                <w:lang w:val="ru-RU"/>
              </w:rPr>
              <w:t>Положения фестивалей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Кто предоставляет тексты, фото, видео и другие материалы?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2C426E">
              <w:rPr>
                <w:lang w:val="ru-RU"/>
              </w:rPr>
              <w:t>Я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Нужна ли помощь с копирайтингом, </w:t>
            </w:r>
            <w:r w:rsidRPr="008E775D">
              <w:rPr>
                <w:lang w:val="ru-RU"/>
              </w:rPr>
              <w:t>подбором изображений, редактированием контента?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2C426E">
              <w:rPr>
                <w:lang w:val="ru-RU"/>
              </w:rPr>
              <w:t>Нет</w:t>
            </w:r>
            <w:r w:rsidRPr="008E775D">
              <w:rPr>
                <w:lang w:val="ru-RU"/>
              </w:rPr>
              <w:br/>
            </w:r>
          </w:p>
        </w:tc>
      </w:tr>
    </w:tbl>
    <w:p w:rsidR="00767D32" w:rsidRPr="008E775D" w:rsidRDefault="00767D32">
      <w:pPr>
        <w:rPr>
          <w:lang w:val="ru-RU"/>
        </w:rPr>
      </w:pPr>
    </w:p>
    <w:p w:rsidR="00767D32" w:rsidRPr="008E775D" w:rsidRDefault="00BC0D32">
      <w:pPr>
        <w:spacing w:after="40"/>
        <w:rPr>
          <w:lang w:val="ru-RU"/>
        </w:rPr>
      </w:pPr>
      <w:r w:rsidRPr="008E775D">
        <w:rPr>
          <w:b/>
          <w:lang w:val="ru-RU"/>
        </w:rPr>
        <w:t>Предварительная карта разделов (при необходимости можно дописать от руки):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lang w:val="ru-RU"/>
        </w:rPr>
        <w:t>________________________________________________________________________________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lang w:val="ru-RU"/>
        </w:rPr>
        <w:t>________________________________________________________________________________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lang w:val="ru-RU"/>
        </w:rPr>
        <w:t>________________________________________________________________________________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lang w:val="ru-RU"/>
        </w:rPr>
        <w:t>________________________________________________________________________________</w:t>
      </w:r>
    </w:p>
    <w:p w:rsidR="00767D32" w:rsidRPr="008E775D" w:rsidRDefault="00BC0D32">
      <w:pPr>
        <w:pStyle w:val="1"/>
        <w:spacing w:before="200"/>
        <w:rPr>
          <w:lang w:val="ru-RU"/>
        </w:rPr>
      </w:pPr>
      <w:r w:rsidRPr="008E775D">
        <w:rPr>
          <w:lang w:val="ru-RU"/>
        </w:rPr>
        <w:t xml:space="preserve">4. Дизайн и </w:t>
      </w:r>
      <w:r w:rsidRPr="008E775D">
        <w:rPr>
          <w:lang w:val="ru-RU"/>
        </w:rPr>
        <w:t>фирменный стиль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i/>
          <w:sz w:val="19"/>
          <w:lang w:val="ru-RU"/>
        </w:rPr>
        <w:t>Собираем визуальные требования и ориентиры по стилю.</w:t>
      </w:r>
    </w:p>
    <w:p w:rsidR="00767D32" w:rsidRDefault="00BC0D32">
      <w:r>
        <w:rPr>
          <w:b/>
        </w:rPr>
        <w:t xml:space="preserve">Предпочтительный </w:t>
      </w:r>
      <w:proofErr w:type="spellStart"/>
      <w:r>
        <w:rPr>
          <w:b/>
        </w:rPr>
        <w:t>стиль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Строгий / деловой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Технологичный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Pr="009C012B" w:rsidRDefault="00BC0D32">
            <w:pPr>
              <w:rPr>
                <w:b/>
              </w:rPr>
            </w:pPr>
            <w:r w:rsidRPr="009851D9">
              <w:rPr>
                <w:b/>
                <w:color w:val="FF0000"/>
              </w:rPr>
              <w:t>☐</w:t>
            </w:r>
            <w:r w:rsidRPr="009851D9">
              <w:rPr>
                <w:b/>
                <w:color w:val="FF0000"/>
              </w:rPr>
              <w:t xml:space="preserve"> Современный минимализм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Сдержанный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Премиум / люкс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Pr="009851D9" w:rsidRDefault="00BC0D32">
            <w:pPr>
              <w:rPr>
                <w:b/>
                <w:color w:val="FF0000"/>
              </w:rPr>
            </w:pPr>
            <w:r w:rsidRPr="009851D9">
              <w:rPr>
                <w:b/>
                <w:color w:val="FF0000"/>
              </w:rPr>
              <w:t>☐</w:t>
            </w:r>
            <w:r w:rsidRPr="009851D9">
              <w:rPr>
                <w:b/>
                <w:color w:val="FF0000"/>
              </w:rPr>
              <w:t xml:space="preserve"> Лаконичный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4A44B3">
              <w:rPr>
                <w:color w:val="000000" w:themeColor="text1"/>
              </w:rPr>
              <w:t>☐</w:t>
            </w:r>
            <w:r w:rsidRPr="004A44B3">
              <w:rPr>
                <w:color w:val="000000" w:themeColor="text1"/>
              </w:rPr>
              <w:t xml:space="preserve"> Яркий / креативный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Другое</w:t>
            </w:r>
          </w:p>
        </w:tc>
        <w:bookmarkStart w:id="0" w:name="_GoBack"/>
        <w:bookmarkEnd w:id="0"/>
      </w:tr>
    </w:tbl>
    <w:p w:rsidR="00767D32" w:rsidRDefault="00767D32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767D32">
        <w:trPr>
          <w:jc w:val="center"/>
        </w:trPr>
        <w:tc>
          <w:tcPr>
            <w:tcW w:w="408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Вопрос / параметр</w:t>
            </w:r>
          </w:p>
        </w:tc>
        <w:tc>
          <w:tcPr>
            <w:tcW w:w="510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 xml:space="preserve">Ответ </w:t>
            </w:r>
            <w:r>
              <w:t>заказчика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Есть ли фирменный стиль, </w:t>
            </w:r>
            <w:proofErr w:type="spellStart"/>
            <w:r w:rsidRPr="008E775D">
              <w:rPr>
                <w:lang w:val="ru-RU"/>
              </w:rPr>
              <w:t>брендбук</w:t>
            </w:r>
            <w:proofErr w:type="spellEnd"/>
            <w:r w:rsidRPr="008E775D">
              <w:rPr>
                <w:lang w:val="ru-RU"/>
              </w:rPr>
              <w:t>, логотип, готовые цвета и шрифты?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9C012B">
              <w:rPr>
                <w:lang w:val="ru-RU"/>
              </w:rPr>
              <w:t>Логотипы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Какие цвета желательно использовать / не использовать?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D10A5E">
              <w:rPr>
                <w:lang w:val="ru-RU"/>
              </w:rPr>
              <w:t>Не использовать сочетание желтого/синего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lastRenderedPageBreak/>
              <w:t>Есть ли примеры сайтов, на которые стоит ориентироваться по дизайну?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Default="00BC0D32">
            <w:r>
              <w:t xml:space="preserve">Какие </w:t>
            </w:r>
            <w:proofErr w:type="spellStart"/>
            <w:r>
              <w:t>элементы</w:t>
            </w:r>
            <w:proofErr w:type="spellEnd"/>
            <w:r>
              <w:t xml:space="preserve"> </w:t>
            </w:r>
            <w:proofErr w:type="spellStart"/>
            <w:r>
              <w:t>визуально</w:t>
            </w:r>
            <w:proofErr w:type="spellEnd"/>
            <w:r>
              <w:t xml:space="preserve"> </w:t>
            </w:r>
            <w:proofErr w:type="spellStart"/>
            <w:r>
              <w:t>недопустимы</w:t>
            </w:r>
            <w:proofErr w:type="spellEnd"/>
            <w:r>
              <w:t>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Default="00BC0D32">
            <w:r>
              <w:br/>
            </w:r>
            <w:r w:rsidR="00D10A5E">
              <w:rPr>
                <w:lang w:val="ru-RU"/>
              </w:rPr>
              <w:t>Неприличные</w:t>
            </w:r>
            <w: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Нужна ли адаптация под мобильные устройства и планшеты?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D10A5E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  <w:r w:rsidR="00BC0D32" w:rsidRPr="008E775D">
              <w:rPr>
                <w:lang w:val="ru-RU"/>
              </w:rPr>
              <w:br/>
            </w:r>
            <w:r w:rsidR="00BC0D32" w:rsidRPr="008E775D">
              <w:rPr>
                <w:lang w:val="ru-RU"/>
              </w:rPr>
              <w:br/>
            </w:r>
          </w:p>
        </w:tc>
      </w:tr>
    </w:tbl>
    <w:p w:rsidR="00767D32" w:rsidRPr="008E775D" w:rsidRDefault="00767D32">
      <w:pPr>
        <w:rPr>
          <w:lang w:val="ru-RU"/>
        </w:rPr>
      </w:pPr>
    </w:p>
    <w:p w:rsidR="00767D32" w:rsidRPr="008E775D" w:rsidRDefault="00BC0D32">
      <w:pPr>
        <w:pStyle w:val="1"/>
        <w:spacing w:before="200"/>
        <w:rPr>
          <w:lang w:val="ru-RU"/>
        </w:rPr>
      </w:pPr>
      <w:r w:rsidRPr="008E775D">
        <w:rPr>
          <w:lang w:val="ru-RU"/>
        </w:rPr>
        <w:t>5. Функциональные требования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i/>
          <w:sz w:val="19"/>
          <w:lang w:val="ru-RU"/>
        </w:rPr>
        <w:t>Фиксируем модули и сервисы, которые должны быть реализованы.</w:t>
      </w:r>
    </w:p>
    <w:p w:rsidR="00767D32" w:rsidRDefault="00BC0D32">
      <w:r>
        <w:rPr>
          <w:b/>
        </w:rPr>
        <w:t xml:space="preserve">Необходимый </w:t>
      </w:r>
      <w:proofErr w:type="spellStart"/>
      <w:r>
        <w:rPr>
          <w:b/>
        </w:rPr>
        <w:t>функционал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</w:t>
            </w:r>
            <w:r w:rsidRPr="002E490B">
              <w:rPr>
                <w:color w:val="FF0000"/>
              </w:rPr>
              <w:t>Форма обратной связи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2E490B">
              <w:rPr>
                <w:color w:val="FF0000"/>
              </w:rPr>
              <w:t>☐</w:t>
            </w:r>
            <w:r w:rsidRPr="002E490B">
              <w:rPr>
                <w:color w:val="FF0000"/>
              </w:rPr>
              <w:t xml:space="preserve"> Чат / мессенджеры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Калькулятор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EC3DF5">
              <w:rPr>
                <w:color w:val="FF0000"/>
              </w:rPr>
              <w:t>☐</w:t>
            </w:r>
            <w:r w:rsidRPr="00EC3DF5">
              <w:rPr>
                <w:color w:val="FF0000"/>
              </w:rPr>
              <w:t xml:space="preserve"> Карта / геолокация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Личный кабинет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Мультиязычность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Корзина и оформление заказа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2E490B">
              <w:rPr>
                <w:color w:val="FF0000"/>
              </w:rPr>
              <w:t>☐</w:t>
            </w:r>
            <w:r w:rsidRPr="002E490B">
              <w:rPr>
                <w:color w:val="FF0000"/>
              </w:rPr>
              <w:t xml:space="preserve"> Рассылки / подписка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Онлайн-оплата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Отзывы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EC3DF5">
              <w:rPr>
                <w:color w:val="FF0000"/>
              </w:rPr>
              <w:t>☐</w:t>
            </w:r>
            <w:r w:rsidRPr="00EC3DF5">
              <w:rPr>
                <w:color w:val="FF0000"/>
              </w:rPr>
              <w:t xml:space="preserve"> Поиск по сайту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FAQ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EC3DF5">
              <w:rPr>
                <w:color w:val="FF0000"/>
              </w:rPr>
              <w:t>☐</w:t>
            </w:r>
            <w:r w:rsidRPr="00EC3DF5">
              <w:rPr>
                <w:color w:val="FF0000"/>
              </w:rPr>
              <w:t xml:space="preserve"> Фильтры / сортировка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EC3DF5">
              <w:rPr>
                <w:color w:val="FF0000"/>
              </w:rPr>
              <w:t>☐</w:t>
            </w:r>
            <w:r w:rsidRPr="00EC3DF5">
              <w:rPr>
                <w:color w:val="FF0000"/>
              </w:rPr>
              <w:t xml:space="preserve"> Загрузка файлов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Pr="00EC3DF5" w:rsidRDefault="00BC0D32">
            <w:pPr>
              <w:rPr>
                <w:lang w:val="ru-RU"/>
              </w:rPr>
            </w:pPr>
            <w:r w:rsidRPr="00EC3DF5">
              <w:rPr>
                <w:lang w:val="ru-RU"/>
              </w:rPr>
              <w:t>☐</w:t>
            </w:r>
            <w:r w:rsidRPr="00EC3DF5">
              <w:rPr>
                <w:lang w:val="ru-RU"/>
              </w:rPr>
              <w:t xml:space="preserve"> Интеграция с </w:t>
            </w:r>
            <w:r>
              <w:t>CRM</w:t>
            </w:r>
            <w:r w:rsidR="00EC3DF5">
              <w:rPr>
                <w:lang w:val="ru-RU"/>
              </w:rPr>
              <w:t xml:space="preserve">   </w:t>
            </w:r>
            <w:r w:rsidR="00EC3DF5" w:rsidRPr="00EC3DF5">
              <w:rPr>
                <w:color w:val="FF0000"/>
                <w:lang w:val="ru-RU"/>
              </w:rPr>
              <w:t>- это что?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</w:t>
            </w:r>
            <w:proofErr w:type="spellStart"/>
            <w:r>
              <w:t>Другое</w:t>
            </w:r>
            <w:proofErr w:type="spellEnd"/>
          </w:p>
        </w:tc>
      </w:tr>
    </w:tbl>
    <w:p w:rsidR="00767D32" w:rsidRDefault="00767D32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767D32">
        <w:trPr>
          <w:jc w:val="center"/>
        </w:trPr>
        <w:tc>
          <w:tcPr>
            <w:tcW w:w="408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Вопрос / параметр</w:t>
            </w:r>
          </w:p>
        </w:tc>
        <w:tc>
          <w:tcPr>
            <w:tcW w:w="510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Ответ заказчика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Какие </w:t>
            </w:r>
            <w:r w:rsidRPr="008E775D">
              <w:rPr>
                <w:lang w:val="ru-RU"/>
              </w:rPr>
              <w:t>формы должны быть на сайте и какие поля в них нужны?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EC3DF5">
              <w:rPr>
                <w:lang w:val="ru-RU"/>
              </w:rPr>
              <w:t>Форма заявки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Какие интеграции требуются (</w:t>
            </w:r>
            <w:r>
              <w:t>CRM</w:t>
            </w:r>
            <w:r w:rsidRPr="008E775D">
              <w:rPr>
                <w:lang w:val="ru-RU"/>
              </w:rPr>
              <w:t>, 1С, платежные системы, склад, телефония и т.д.)?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7540D0">
              <w:rPr>
                <w:lang w:val="ru-RU"/>
              </w:rPr>
              <w:t>Нет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Нужны ли роли пользователей / разные уровни доступа?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7540D0">
              <w:rPr>
                <w:lang w:val="ru-RU"/>
              </w:rPr>
              <w:t>Нет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Есть ли требования к безопасности, хранению персональных</w:t>
            </w:r>
            <w:r w:rsidRPr="008E775D">
              <w:rPr>
                <w:lang w:val="ru-RU"/>
              </w:rPr>
              <w:t xml:space="preserve"> данных, резервному копированию?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7540D0">
              <w:rPr>
                <w:lang w:val="ru-RU"/>
              </w:rPr>
              <w:t>?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lastRenderedPageBreak/>
              <w:t>Нужна ли административная панель и кто будет работать с сайтом после запуска?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7540D0">
              <w:rPr>
                <w:lang w:val="ru-RU"/>
              </w:rPr>
              <w:t>Да. Я и Дина</w:t>
            </w:r>
            <w:r w:rsidRPr="008E775D">
              <w:rPr>
                <w:lang w:val="ru-RU"/>
              </w:rPr>
              <w:br/>
            </w:r>
          </w:p>
        </w:tc>
      </w:tr>
    </w:tbl>
    <w:p w:rsidR="00767D32" w:rsidRPr="008E775D" w:rsidRDefault="00767D32">
      <w:pPr>
        <w:rPr>
          <w:lang w:val="ru-RU"/>
        </w:rPr>
      </w:pPr>
    </w:p>
    <w:p w:rsidR="00767D32" w:rsidRPr="008E775D" w:rsidRDefault="00BC0D32">
      <w:pPr>
        <w:pStyle w:val="1"/>
        <w:spacing w:before="200"/>
        <w:rPr>
          <w:lang w:val="ru-RU"/>
        </w:rPr>
      </w:pPr>
      <w:r w:rsidRPr="008E775D">
        <w:rPr>
          <w:lang w:val="ru-RU"/>
        </w:rPr>
        <w:t>6. Технические требования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i/>
          <w:sz w:val="19"/>
          <w:lang w:val="ru-RU"/>
        </w:rPr>
        <w:t>Важные ограничения по платформе, хостингу и инфраструктуре.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767D32" w:rsidRPr="007540D0">
        <w:trPr>
          <w:jc w:val="center"/>
        </w:trPr>
        <w:tc>
          <w:tcPr>
            <w:tcW w:w="408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Pr="007540D0" w:rsidRDefault="00BC0D32">
            <w:pPr>
              <w:rPr>
                <w:lang w:val="ru-RU"/>
              </w:rPr>
            </w:pPr>
            <w:r w:rsidRPr="007540D0">
              <w:rPr>
                <w:lang w:val="ru-RU"/>
              </w:rPr>
              <w:t>Вопрос / параметр</w:t>
            </w:r>
          </w:p>
        </w:tc>
        <w:tc>
          <w:tcPr>
            <w:tcW w:w="510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Pr="007540D0" w:rsidRDefault="00BC0D32">
            <w:pPr>
              <w:rPr>
                <w:lang w:val="ru-RU"/>
              </w:rPr>
            </w:pPr>
            <w:r w:rsidRPr="007540D0">
              <w:rPr>
                <w:lang w:val="ru-RU"/>
              </w:rPr>
              <w:t>Ответ заказчика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Есть ли </w:t>
            </w:r>
            <w:r w:rsidRPr="008E775D">
              <w:rPr>
                <w:lang w:val="ru-RU"/>
              </w:rPr>
              <w:t xml:space="preserve">предпочтения по </w:t>
            </w:r>
            <w:r>
              <w:t>CMS</w:t>
            </w:r>
            <w:r w:rsidRPr="008E775D">
              <w:rPr>
                <w:lang w:val="ru-RU"/>
              </w:rPr>
              <w:t xml:space="preserve"> / </w:t>
            </w:r>
            <w:proofErr w:type="spellStart"/>
            <w:r w:rsidRPr="008E775D">
              <w:rPr>
                <w:lang w:val="ru-RU"/>
              </w:rPr>
              <w:t>фреймворку</w:t>
            </w:r>
            <w:proofErr w:type="spellEnd"/>
            <w:r w:rsidRPr="008E775D">
              <w:rPr>
                <w:lang w:val="ru-RU"/>
              </w:rPr>
              <w:t xml:space="preserve"> / платформе?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Есть ли зарегистрированный домен? Укажите его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Default="00BC0D32">
            <w:r w:rsidRPr="008E775D">
              <w:rPr>
                <w:lang w:val="ru-RU"/>
              </w:rPr>
              <w:t xml:space="preserve">Есть ли хостинг / сервер / облако? </w:t>
            </w:r>
            <w:r>
              <w:t xml:space="preserve">Кто </w:t>
            </w:r>
            <w:proofErr w:type="spellStart"/>
            <w:r>
              <w:t>предоставляет</w:t>
            </w:r>
            <w:proofErr w:type="spellEnd"/>
            <w:r>
              <w:t xml:space="preserve"> </w:t>
            </w:r>
            <w:proofErr w:type="spellStart"/>
            <w:r>
              <w:t>доступы</w:t>
            </w:r>
            <w:proofErr w:type="spellEnd"/>
            <w:r>
              <w:t>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Default="00BC0D32">
            <w:r>
              <w:br/>
            </w:r>
            <w: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Нужен ли перенос существующего сайта / контента / базы данных?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E447D6">
              <w:rPr>
                <w:lang w:val="ru-RU"/>
              </w:rPr>
              <w:t>Не знаю. Из Вконтакте?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Требуется ли настройка </w:t>
            </w:r>
            <w:r w:rsidRPr="008E775D">
              <w:rPr>
                <w:lang w:val="ru-RU"/>
              </w:rPr>
              <w:t xml:space="preserve">корпоративной почты, </w:t>
            </w:r>
            <w:r>
              <w:t>SSL</w:t>
            </w:r>
            <w:r w:rsidRPr="008E775D">
              <w:rPr>
                <w:lang w:val="ru-RU"/>
              </w:rPr>
              <w:t xml:space="preserve">, аналитики, пикселей, </w:t>
            </w:r>
            <w:r>
              <w:t>cookie</w:t>
            </w:r>
            <w:r w:rsidRPr="008E775D">
              <w:rPr>
                <w:lang w:val="ru-RU"/>
              </w:rPr>
              <w:t>-баннера?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Нужны ли дополнительные версии сайта: мобильная, </w:t>
            </w:r>
            <w:proofErr w:type="spellStart"/>
            <w:r w:rsidRPr="008E775D">
              <w:rPr>
                <w:lang w:val="ru-RU"/>
              </w:rPr>
              <w:t>мультиязычная</w:t>
            </w:r>
            <w:proofErr w:type="spellEnd"/>
            <w:r w:rsidRPr="008E775D">
              <w:rPr>
                <w:lang w:val="ru-RU"/>
              </w:rPr>
              <w:t>, региональная?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E447D6">
            <w:pPr>
              <w:rPr>
                <w:lang w:val="ru-RU"/>
              </w:rPr>
            </w:pPr>
            <w:r>
              <w:rPr>
                <w:lang w:val="ru-RU"/>
              </w:rPr>
              <w:t>Нет</w:t>
            </w:r>
            <w:r w:rsidR="00BC0D32" w:rsidRPr="008E775D">
              <w:rPr>
                <w:lang w:val="ru-RU"/>
              </w:rPr>
              <w:br/>
            </w:r>
            <w:r w:rsidR="00BC0D32" w:rsidRPr="008E775D">
              <w:rPr>
                <w:lang w:val="ru-RU"/>
              </w:rPr>
              <w:br/>
            </w:r>
          </w:p>
        </w:tc>
      </w:tr>
    </w:tbl>
    <w:p w:rsidR="00767D32" w:rsidRPr="008E775D" w:rsidRDefault="00767D32">
      <w:pPr>
        <w:rPr>
          <w:lang w:val="ru-RU"/>
        </w:rPr>
      </w:pPr>
    </w:p>
    <w:p w:rsidR="00767D32" w:rsidRPr="008E775D" w:rsidRDefault="00BC0D32">
      <w:pPr>
        <w:pStyle w:val="1"/>
        <w:spacing w:before="200"/>
        <w:rPr>
          <w:lang w:val="ru-RU"/>
        </w:rPr>
      </w:pPr>
      <w:r w:rsidRPr="008E775D">
        <w:rPr>
          <w:lang w:val="ru-RU"/>
        </w:rPr>
        <w:t xml:space="preserve">7. </w:t>
      </w:r>
      <w:r>
        <w:t>SEO</w:t>
      </w:r>
      <w:r w:rsidRPr="008E775D">
        <w:rPr>
          <w:lang w:val="ru-RU"/>
        </w:rPr>
        <w:t>, аналитика и продвижение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i/>
          <w:sz w:val="19"/>
          <w:lang w:val="ru-RU"/>
        </w:rPr>
        <w:t>Чтобы сразу учесть требования к поисковой оптимизации и сбору статистики.</w:t>
      </w:r>
    </w:p>
    <w:p w:rsidR="00767D32" w:rsidRDefault="00BC0D32">
      <w:r>
        <w:rPr>
          <w:b/>
        </w:rPr>
        <w:t xml:space="preserve">Что </w:t>
      </w:r>
      <w:proofErr w:type="spellStart"/>
      <w:r>
        <w:rPr>
          <w:b/>
        </w:rPr>
        <w:t>требуется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старте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Базовое SEO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robots.txt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Семантическое ядро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206288">
              <w:rPr>
                <w:color w:val="FF0000"/>
              </w:rPr>
              <w:t>☐</w:t>
            </w:r>
            <w:r w:rsidRPr="00206288">
              <w:rPr>
                <w:color w:val="FF0000"/>
              </w:rPr>
              <w:t xml:space="preserve"> Яндекс Метрика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Метатеги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Google Analytics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ЧПУ-адреса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Пиксели рекламы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E447D6">
              <w:rPr>
                <w:color w:val="FF0000"/>
              </w:rPr>
              <w:t>☐</w:t>
            </w:r>
            <w:r w:rsidRPr="00E447D6">
              <w:rPr>
                <w:color w:val="FF0000"/>
              </w:rPr>
              <w:t xml:space="preserve"> Карта сайта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E447D6">
              <w:rPr>
                <w:color w:val="FF0000"/>
              </w:rPr>
              <w:t>☐</w:t>
            </w:r>
            <w:r w:rsidRPr="00E447D6">
              <w:rPr>
                <w:color w:val="FF0000"/>
              </w:rPr>
              <w:t xml:space="preserve"> События / цели</w:t>
            </w:r>
          </w:p>
        </w:tc>
      </w:tr>
    </w:tbl>
    <w:p w:rsidR="00767D32" w:rsidRDefault="00767D32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767D32">
        <w:trPr>
          <w:jc w:val="center"/>
        </w:trPr>
        <w:tc>
          <w:tcPr>
            <w:tcW w:w="408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lastRenderedPageBreak/>
              <w:t>Вопрос / параметр</w:t>
            </w:r>
          </w:p>
        </w:tc>
        <w:tc>
          <w:tcPr>
            <w:tcW w:w="510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Ответ заказчика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По каким услугам / товарам / </w:t>
            </w:r>
            <w:r w:rsidRPr="008E775D">
              <w:rPr>
                <w:lang w:val="ru-RU"/>
              </w:rPr>
              <w:t>запросам вас должны находить?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206288">
              <w:rPr>
                <w:lang w:val="ru-RU"/>
              </w:rPr>
              <w:t>Фестиваль; конкурс</w:t>
            </w:r>
            <w:r w:rsidRPr="008E775D">
              <w:rPr>
                <w:lang w:val="ru-RU"/>
              </w:rPr>
              <w:br/>
            </w:r>
          </w:p>
        </w:tc>
      </w:tr>
      <w:tr w:rsidR="00767D32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Default="00BC0D32">
            <w:r>
              <w:t xml:space="preserve">Есть </w:t>
            </w:r>
            <w:proofErr w:type="spellStart"/>
            <w:r>
              <w:t>ли</w:t>
            </w:r>
            <w:proofErr w:type="spellEnd"/>
            <w:r>
              <w:t xml:space="preserve"> </w:t>
            </w:r>
            <w:proofErr w:type="spellStart"/>
            <w:r>
              <w:t>география</w:t>
            </w:r>
            <w:proofErr w:type="spellEnd"/>
            <w:r>
              <w:t xml:space="preserve"> </w:t>
            </w:r>
            <w:proofErr w:type="spellStart"/>
            <w:r>
              <w:t>продвижения</w:t>
            </w:r>
            <w:proofErr w:type="spellEnd"/>
            <w:r>
              <w:t>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Default="00BC0D32">
            <w:r>
              <w:br/>
            </w:r>
            <w: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Нужна ли настройка аналитики и отслеживание конверсий?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Планируется ли дальнейшее </w:t>
            </w:r>
            <w:r>
              <w:t>SEO</w:t>
            </w:r>
            <w:r w:rsidRPr="008E775D">
              <w:rPr>
                <w:lang w:val="ru-RU"/>
              </w:rPr>
              <w:t>-продвижение или реклама?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</w:tbl>
    <w:p w:rsidR="00767D32" w:rsidRPr="008E775D" w:rsidRDefault="00767D32">
      <w:pPr>
        <w:rPr>
          <w:lang w:val="ru-RU"/>
        </w:rPr>
      </w:pPr>
    </w:p>
    <w:p w:rsidR="00767D32" w:rsidRPr="008E775D" w:rsidRDefault="00BC0D32">
      <w:pPr>
        <w:pStyle w:val="1"/>
        <w:spacing w:before="200"/>
        <w:rPr>
          <w:lang w:val="ru-RU"/>
        </w:rPr>
      </w:pPr>
      <w:r w:rsidRPr="008E775D">
        <w:rPr>
          <w:lang w:val="ru-RU"/>
        </w:rPr>
        <w:t>8. Контент и материалы от заказчика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i/>
          <w:sz w:val="19"/>
          <w:lang w:val="ru-RU"/>
        </w:rPr>
        <w:t xml:space="preserve">Уточняем, что уже есть, а что </w:t>
      </w:r>
      <w:r w:rsidRPr="008E775D">
        <w:rPr>
          <w:i/>
          <w:sz w:val="19"/>
          <w:lang w:val="ru-RU"/>
        </w:rPr>
        <w:t>нужно подготовить.</w:t>
      </w:r>
    </w:p>
    <w:p w:rsidR="00767D32" w:rsidRDefault="00BC0D32">
      <w:r>
        <w:rPr>
          <w:b/>
        </w:rPr>
        <w:t xml:space="preserve">Какие </w:t>
      </w:r>
      <w:proofErr w:type="spellStart"/>
      <w:r>
        <w:rPr>
          <w:b/>
        </w:rPr>
        <w:t>материалы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уже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есть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240B7B">
              <w:rPr>
                <w:color w:val="FF0000"/>
              </w:rPr>
              <w:t>☐</w:t>
            </w:r>
            <w:r w:rsidRPr="00240B7B">
              <w:rPr>
                <w:color w:val="FF0000"/>
              </w:rPr>
              <w:t xml:space="preserve"> Логотип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Каталог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Фирменные цвета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240B7B">
              <w:rPr>
                <w:color w:val="FF0000"/>
              </w:rPr>
              <w:t>☐</w:t>
            </w:r>
            <w:r w:rsidRPr="00240B7B">
              <w:rPr>
                <w:color w:val="FF0000"/>
              </w:rPr>
              <w:t xml:space="preserve"> Документы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240B7B">
              <w:rPr>
                <w:color w:val="FF0000"/>
              </w:rPr>
              <w:t>☐</w:t>
            </w:r>
            <w:r w:rsidRPr="00240B7B">
              <w:rPr>
                <w:color w:val="FF0000"/>
              </w:rPr>
              <w:t xml:space="preserve"> Тексты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Отзывы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240B7B">
              <w:rPr>
                <w:color w:val="FF0000"/>
              </w:rPr>
              <w:t>☐</w:t>
            </w:r>
            <w:r w:rsidRPr="00240B7B">
              <w:rPr>
                <w:color w:val="FF0000"/>
              </w:rPr>
              <w:t xml:space="preserve"> Фото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Сертификаты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240B7B">
              <w:rPr>
                <w:color w:val="FF0000"/>
              </w:rPr>
              <w:t>☐</w:t>
            </w:r>
            <w:r w:rsidRPr="00240B7B">
              <w:rPr>
                <w:color w:val="FF0000"/>
              </w:rPr>
              <w:t xml:space="preserve"> Видео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240B7B">
              <w:rPr>
                <w:color w:val="FF0000"/>
              </w:rPr>
              <w:t>☐</w:t>
            </w:r>
            <w:r w:rsidRPr="00240B7B">
              <w:rPr>
                <w:color w:val="FF0000"/>
              </w:rPr>
              <w:t xml:space="preserve"> Иллюстрации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 w:rsidRPr="00240B7B">
              <w:rPr>
                <w:color w:val="FF0000"/>
              </w:rPr>
              <w:t>☐</w:t>
            </w:r>
            <w:r w:rsidRPr="00240B7B">
              <w:rPr>
                <w:color w:val="FF0000"/>
              </w:rPr>
              <w:t xml:space="preserve"> Прайс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767D32"/>
        </w:tc>
      </w:tr>
    </w:tbl>
    <w:p w:rsidR="00767D32" w:rsidRDefault="00767D32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767D32">
        <w:trPr>
          <w:jc w:val="center"/>
        </w:trPr>
        <w:tc>
          <w:tcPr>
            <w:tcW w:w="408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Вопрос / параметр</w:t>
            </w:r>
          </w:p>
        </w:tc>
        <w:tc>
          <w:tcPr>
            <w:tcW w:w="510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Ответ заказчика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Что уже готово к передаче?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240B7B">
              <w:rPr>
                <w:lang w:val="ru-RU"/>
              </w:rPr>
              <w:t>Все указанное выше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Чего не хватает </w:t>
            </w:r>
            <w:r w:rsidRPr="008E775D">
              <w:rPr>
                <w:lang w:val="ru-RU"/>
              </w:rPr>
              <w:t>для старта проекта?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Кто со стороны заказчика будет согласовывать тексты, дизайн и структуру?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240B7B">
              <w:rPr>
                <w:lang w:val="ru-RU"/>
              </w:rPr>
              <w:t>Я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В какие сроки могут быть предоставлены </w:t>
            </w:r>
            <w:r w:rsidRPr="008E775D">
              <w:rPr>
                <w:lang w:val="ru-RU"/>
              </w:rPr>
              <w:lastRenderedPageBreak/>
              <w:t>материалы?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lastRenderedPageBreak/>
              <w:br/>
            </w:r>
            <w:r w:rsidRPr="008E775D">
              <w:rPr>
                <w:lang w:val="ru-RU"/>
              </w:rPr>
              <w:lastRenderedPageBreak/>
              <w:br/>
            </w:r>
          </w:p>
        </w:tc>
      </w:tr>
    </w:tbl>
    <w:p w:rsidR="00767D32" w:rsidRPr="008E775D" w:rsidRDefault="00767D32">
      <w:pPr>
        <w:rPr>
          <w:lang w:val="ru-RU"/>
        </w:rPr>
      </w:pPr>
    </w:p>
    <w:p w:rsidR="00767D32" w:rsidRPr="008E775D" w:rsidRDefault="00BC0D32">
      <w:pPr>
        <w:pStyle w:val="1"/>
        <w:spacing w:before="200"/>
        <w:rPr>
          <w:lang w:val="ru-RU"/>
        </w:rPr>
      </w:pPr>
      <w:r w:rsidRPr="008E775D">
        <w:rPr>
          <w:lang w:val="ru-RU"/>
        </w:rPr>
        <w:t>9. Сроки, этапы и бюджет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i/>
          <w:sz w:val="19"/>
          <w:lang w:val="ru-RU"/>
        </w:rPr>
        <w:t>Помогает сформировать реалистичный план работ.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767D32">
        <w:trPr>
          <w:jc w:val="center"/>
        </w:trPr>
        <w:tc>
          <w:tcPr>
            <w:tcW w:w="408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 xml:space="preserve">Вопрос / </w:t>
            </w:r>
            <w:proofErr w:type="spellStart"/>
            <w:r>
              <w:t>параметр</w:t>
            </w:r>
            <w:proofErr w:type="spellEnd"/>
          </w:p>
        </w:tc>
        <w:tc>
          <w:tcPr>
            <w:tcW w:w="510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 xml:space="preserve">Ответ </w:t>
            </w:r>
            <w:r>
              <w:t>заказчика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Есть ли желаемая дата запуска сайта?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Есть ли привязка к мероприятию, сезону, рекламной кампании?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Какие этапы важны для промежуточного согласования?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Есть ли ориентир по бюджету или бюджетный диапазон?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 xml:space="preserve">Нужна ли дальнейшая </w:t>
            </w:r>
            <w:r w:rsidRPr="008E775D">
              <w:rPr>
                <w:lang w:val="ru-RU"/>
              </w:rPr>
              <w:t>техническая поддержка после запуска?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7353D6">
              <w:rPr>
                <w:lang w:val="ru-RU"/>
              </w:rPr>
              <w:t>Да</w:t>
            </w:r>
            <w:r w:rsidRPr="008E775D">
              <w:rPr>
                <w:lang w:val="ru-RU"/>
              </w:rPr>
              <w:br/>
            </w:r>
          </w:p>
        </w:tc>
      </w:tr>
    </w:tbl>
    <w:p w:rsidR="00767D32" w:rsidRPr="008E775D" w:rsidRDefault="00767D32">
      <w:pPr>
        <w:rPr>
          <w:lang w:val="ru-RU"/>
        </w:rPr>
      </w:pPr>
    </w:p>
    <w:p w:rsidR="00767D32" w:rsidRPr="008E775D" w:rsidRDefault="00BC0D32">
      <w:pPr>
        <w:pStyle w:val="1"/>
        <w:spacing w:before="200"/>
        <w:rPr>
          <w:lang w:val="ru-RU"/>
        </w:rPr>
      </w:pPr>
      <w:r w:rsidRPr="008E775D">
        <w:rPr>
          <w:lang w:val="ru-RU"/>
        </w:rPr>
        <w:t>10. Юридические и организационные моменты</w:t>
      </w:r>
    </w:p>
    <w:p w:rsidR="00767D32" w:rsidRPr="008E775D" w:rsidRDefault="00BC0D32">
      <w:pPr>
        <w:spacing w:after="80"/>
        <w:rPr>
          <w:lang w:val="ru-RU"/>
        </w:rPr>
      </w:pPr>
      <w:r w:rsidRPr="008E775D">
        <w:rPr>
          <w:i/>
          <w:sz w:val="19"/>
          <w:lang w:val="ru-RU"/>
        </w:rPr>
        <w:t>Фиксируем важные ограничения и правила взаимодействия.</w:t>
      </w:r>
    </w:p>
    <w:p w:rsidR="00767D32" w:rsidRDefault="00BC0D32">
      <w:r>
        <w:rPr>
          <w:b/>
        </w:rPr>
        <w:t xml:space="preserve">Что </w:t>
      </w:r>
      <w:proofErr w:type="spellStart"/>
      <w:r>
        <w:rPr>
          <w:b/>
        </w:rPr>
        <w:t>может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потребоваться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Политика конфиденциальности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Реквизиты компании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Пользовательское соглашение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Договор </w:t>
            </w:r>
            <w:r>
              <w:t>/ счет</w:t>
            </w:r>
          </w:p>
        </w:tc>
      </w:tr>
      <w:tr w:rsidR="00767D32"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Согласие на обработку ПДн</w:t>
            </w:r>
          </w:p>
        </w:tc>
        <w:tc>
          <w:tcPr>
            <w:tcW w:w="4873" w:type="dx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:rsidR="00767D32" w:rsidRDefault="00BC0D32">
            <w:r>
              <w:t>☐</w:t>
            </w:r>
            <w:r>
              <w:t xml:space="preserve"> NDA / соглашение о неразглашении</w:t>
            </w:r>
          </w:p>
        </w:tc>
      </w:tr>
    </w:tbl>
    <w:p w:rsidR="00767D32" w:rsidRDefault="00767D32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102"/>
      </w:tblGrid>
      <w:tr w:rsidR="00767D32">
        <w:trPr>
          <w:jc w:val="center"/>
        </w:trPr>
        <w:tc>
          <w:tcPr>
            <w:tcW w:w="408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Вопрос / параметр</w:t>
            </w:r>
          </w:p>
        </w:tc>
        <w:tc>
          <w:tcPr>
            <w:tcW w:w="5102" w:type="dxa"/>
            <w:shd w:val="clear" w:color="auto" w:fill="BFD7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67D32" w:rsidRDefault="00BC0D32">
            <w:r>
              <w:t>Ответ заказчика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Есть ли обязательные юридические тексты или требования отрасли?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  <w:r w:rsidR="007353D6">
              <w:rPr>
                <w:lang w:val="ru-RU"/>
              </w:rPr>
              <w:t>Нет</w:t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Есть ли ограничения по использованию изображений, шрифтов, материалов?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7353D6">
              <w:rPr>
                <w:lang w:val="ru-RU"/>
              </w:rPr>
              <w:t>Нет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lastRenderedPageBreak/>
              <w:t xml:space="preserve">Кто </w:t>
            </w:r>
            <w:r w:rsidRPr="008E775D">
              <w:rPr>
                <w:lang w:val="ru-RU"/>
              </w:rPr>
              <w:t>принимает финальное решение по проекту?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="007353D6">
              <w:rPr>
                <w:lang w:val="ru-RU"/>
              </w:rPr>
              <w:t>Я</w:t>
            </w:r>
            <w:r w:rsidRPr="008E775D">
              <w:rPr>
                <w:lang w:val="ru-RU"/>
              </w:rPr>
              <w:br/>
            </w:r>
          </w:p>
        </w:tc>
      </w:tr>
      <w:tr w:rsidR="00767D32" w:rsidRPr="008E775D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t>Какой порядок согласования макетов и правок удобен?</w:t>
            </w:r>
          </w:p>
        </w:tc>
        <w:tc>
          <w:tcPr>
            <w:tcW w:w="5102" w:type="dx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767D32" w:rsidRPr="008E775D" w:rsidRDefault="00BC0D32">
            <w:pPr>
              <w:rPr>
                <w:lang w:val="ru-RU"/>
              </w:rPr>
            </w:pPr>
            <w:r w:rsidRPr="008E775D">
              <w:rPr>
                <w:lang w:val="ru-RU"/>
              </w:rPr>
              <w:br/>
            </w:r>
            <w:r w:rsidRPr="008E775D">
              <w:rPr>
                <w:lang w:val="ru-RU"/>
              </w:rPr>
              <w:br/>
            </w:r>
          </w:p>
        </w:tc>
      </w:tr>
    </w:tbl>
    <w:p w:rsidR="00767D32" w:rsidRPr="008E775D" w:rsidRDefault="00767D32">
      <w:pPr>
        <w:rPr>
          <w:lang w:val="ru-RU"/>
        </w:rPr>
      </w:pPr>
    </w:p>
    <w:p w:rsidR="00767D32" w:rsidRPr="008E775D" w:rsidRDefault="00BC0D32">
      <w:pPr>
        <w:pStyle w:val="1"/>
        <w:spacing w:before="200"/>
        <w:rPr>
          <w:lang w:val="ru-RU"/>
        </w:rPr>
      </w:pPr>
      <w:r w:rsidRPr="008E775D">
        <w:rPr>
          <w:lang w:val="ru-RU"/>
        </w:rPr>
        <w:t>11. Согласование и примечания</w:t>
      </w:r>
    </w:p>
    <w:p w:rsidR="00767D32" w:rsidRPr="008E775D" w:rsidRDefault="00BC0D32">
      <w:pPr>
        <w:spacing w:after="40"/>
        <w:rPr>
          <w:lang w:val="ru-RU"/>
        </w:rPr>
      </w:pPr>
      <w:r w:rsidRPr="008E775D">
        <w:rPr>
          <w:b/>
          <w:lang w:val="ru-RU"/>
        </w:rPr>
        <w:t xml:space="preserve">Дополнительные комментарии, пожелания, ограничения: </w:t>
      </w:r>
    </w:p>
    <w:p w:rsidR="00767D32" w:rsidRDefault="00BC0D32">
      <w:pPr>
        <w:spacing w:after="80"/>
      </w:pPr>
      <w:r>
        <w:t>________________________________________________________________________</w:t>
      </w:r>
      <w:r>
        <w:t>________</w:t>
      </w:r>
    </w:p>
    <w:p w:rsidR="00767D32" w:rsidRDefault="00BC0D32">
      <w:pPr>
        <w:spacing w:after="80"/>
      </w:pPr>
      <w:r>
        <w:t>________________________________________________________________________________</w:t>
      </w:r>
    </w:p>
    <w:p w:rsidR="00767D32" w:rsidRDefault="00BC0D32">
      <w:pPr>
        <w:spacing w:after="80"/>
      </w:pPr>
      <w:r>
        <w:t>________________________________________________________________________________</w:t>
      </w:r>
    </w:p>
    <w:p w:rsidR="00767D32" w:rsidRDefault="00BC0D32">
      <w:pPr>
        <w:spacing w:after="80"/>
      </w:pPr>
      <w:r>
        <w:t>________________________________________________________________________________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969"/>
      </w:tblGrid>
      <w:tr w:rsidR="00767D32">
        <w:trPr>
          <w:jc w:val="center"/>
        </w:trPr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67D32" w:rsidRDefault="00BC0D32">
            <w:r>
              <w:t xml:space="preserve">ФИО </w:t>
            </w:r>
            <w:r>
              <w:t>представителя заказчика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67D32" w:rsidRDefault="00BC0D32">
            <w:r>
              <w:t>________________________________</w:t>
            </w:r>
          </w:p>
        </w:tc>
      </w:tr>
      <w:tr w:rsidR="00767D32">
        <w:trPr>
          <w:jc w:val="center"/>
        </w:trPr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67D32" w:rsidRDefault="00BC0D32">
            <w:r>
              <w:t>Подпись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67D32" w:rsidRDefault="00BC0D32">
            <w:r>
              <w:t>________________________________</w:t>
            </w:r>
          </w:p>
        </w:tc>
      </w:tr>
      <w:tr w:rsidR="00767D32">
        <w:trPr>
          <w:jc w:val="center"/>
        </w:trPr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67D32" w:rsidRDefault="00BC0D32">
            <w:r>
              <w:t>Дата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67D32" w:rsidRDefault="00BC0D32">
            <w:r>
              <w:t>________________________________</w:t>
            </w:r>
          </w:p>
        </w:tc>
      </w:tr>
      <w:tr w:rsidR="00767D32">
        <w:trPr>
          <w:jc w:val="center"/>
        </w:trPr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67D32" w:rsidRDefault="00BC0D32">
            <w:r>
              <w:t>Предпочтительный способ связи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67D32" w:rsidRDefault="00BC0D32">
            <w:r>
              <w:t>________________________________</w:t>
            </w:r>
          </w:p>
        </w:tc>
      </w:tr>
    </w:tbl>
    <w:p w:rsidR="00BC0D32" w:rsidRDefault="00BC0D32"/>
    <w:sectPr w:rsidR="00BC0D32" w:rsidSect="00034616">
      <w:headerReference w:type="default" r:id="rId11"/>
      <w:footerReference w:type="default" r:id="rId12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D32" w:rsidRDefault="00BC0D32">
      <w:pPr>
        <w:spacing w:after="0" w:line="240" w:lineRule="auto"/>
      </w:pPr>
      <w:r>
        <w:separator/>
      </w:r>
    </w:p>
  </w:endnote>
  <w:endnote w:type="continuationSeparator" w:id="0">
    <w:p w:rsidR="00BC0D32" w:rsidRDefault="00BC0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D32" w:rsidRPr="008E775D" w:rsidRDefault="00BC0D32">
    <w:pPr>
      <w:pStyle w:val="a7"/>
      <w:jc w:val="center"/>
      <w:rPr>
        <w:lang w:val="ru-RU"/>
      </w:rPr>
    </w:pPr>
    <w:r w:rsidRPr="008E775D">
      <w:rPr>
        <w:sz w:val="18"/>
        <w:lang w:val="ru-RU"/>
      </w:rPr>
      <w:t>Шаблон технического задания на разработку сайта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D32" w:rsidRDefault="00BC0D32">
      <w:pPr>
        <w:spacing w:after="0" w:line="240" w:lineRule="auto"/>
      </w:pPr>
      <w:r>
        <w:separator/>
      </w:r>
    </w:p>
  </w:footnote>
  <w:footnote w:type="continuationSeparator" w:id="0">
    <w:p w:rsidR="00BC0D32" w:rsidRDefault="00BC0D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D32" w:rsidRDefault="00BC0D32">
    <w:pPr>
      <w:pStyle w:val="a5"/>
      <w:jc w:val="right"/>
    </w:pPr>
    <w:r>
      <w:rPr>
        <w:color w:val="1F4E79"/>
        <w:sz w:val="18"/>
      </w:rPr>
      <w:t>Анкета для заполнения заказчиком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6288"/>
    <w:rsid w:val="00223636"/>
    <w:rsid w:val="00240B7B"/>
    <w:rsid w:val="0029639D"/>
    <w:rsid w:val="002C426E"/>
    <w:rsid w:val="002E490B"/>
    <w:rsid w:val="00326F90"/>
    <w:rsid w:val="00354A03"/>
    <w:rsid w:val="00405918"/>
    <w:rsid w:val="004A44B3"/>
    <w:rsid w:val="005624A5"/>
    <w:rsid w:val="006638E5"/>
    <w:rsid w:val="00673EAA"/>
    <w:rsid w:val="007353D6"/>
    <w:rsid w:val="007540D0"/>
    <w:rsid w:val="00767D32"/>
    <w:rsid w:val="008E775D"/>
    <w:rsid w:val="009851D9"/>
    <w:rsid w:val="009C012B"/>
    <w:rsid w:val="00AA1D8D"/>
    <w:rsid w:val="00AB70CE"/>
    <w:rsid w:val="00B33A71"/>
    <w:rsid w:val="00B47730"/>
    <w:rsid w:val="00BB5650"/>
    <w:rsid w:val="00BC0D32"/>
    <w:rsid w:val="00BC6D65"/>
    <w:rsid w:val="00CB0664"/>
    <w:rsid w:val="00D046E5"/>
    <w:rsid w:val="00D10A5E"/>
    <w:rsid w:val="00DA68D3"/>
    <w:rsid w:val="00E447D6"/>
    <w:rsid w:val="00EC3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47F65A"/>
  <w14:defaultImageDpi w14:val="300"/>
  <w15:docId w15:val="{186F0194-1DE2-4B2D-8F38-E89E2893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23636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B33A7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stivalcontest.ne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festivalcontest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estivalru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F1AF76-4B0F-4457-9281-F266FDE34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</Pages>
  <Words>1226</Words>
  <Characters>6990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Gamira</cp:lastModifiedBy>
  <cp:revision>5</cp:revision>
  <dcterms:created xsi:type="dcterms:W3CDTF">2013-12-23T23:15:00Z</dcterms:created>
  <dcterms:modified xsi:type="dcterms:W3CDTF">2026-05-02T04:18:00Z</dcterms:modified>
  <cp:category/>
</cp:coreProperties>
</file>